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4AA2" w:rsidRPr="006212A9" w:rsidRDefault="00F34AA2" w:rsidP="00F34AA2">
      <w:pPr>
        <w:spacing w:line="360" w:lineRule="auto"/>
        <w:jc w:val="center"/>
        <w:rPr>
          <w:rFonts w:cs="Times New Roman"/>
          <w:sz w:val="28"/>
          <w:szCs w:val="28"/>
          <w:lang w:val="vi-VN"/>
        </w:rPr>
      </w:pPr>
      <w:r w:rsidRPr="006212A9">
        <w:rPr>
          <w:rFonts w:cs="Times New Roman"/>
          <w:noProof/>
          <w:sz w:val="28"/>
          <w:szCs w:val="28"/>
        </w:rPr>
        <w:drawing>
          <wp:anchor distT="0" distB="0" distL="114300" distR="114300" simplePos="0" relativeHeight="251659264" behindDoc="1" locked="0" layoutInCell="1" allowOverlap="1" wp14:anchorId="731335BE" wp14:editId="4301AB8A">
            <wp:simplePos x="0" y="0"/>
            <wp:positionH relativeFrom="margin">
              <wp:align>center</wp:align>
            </wp:positionH>
            <wp:positionV relativeFrom="paragraph">
              <wp:posOffset>-545465</wp:posOffset>
            </wp:positionV>
            <wp:extent cx="6777355" cy="9514205"/>
            <wp:effectExtent l="0" t="0" r="4445" b="0"/>
            <wp:wrapNone/>
            <wp:docPr id="611235757" name="Image 2"/>
            <wp:cNvGraphicFramePr/>
            <a:graphic xmlns:a="http://schemas.openxmlformats.org/drawingml/2006/main">
              <a:graphicData uri="http://schemas.openxmlformats.org/drawingml/2006/picture">
                <pic:pic xmlns:pic="http://schemas.openxmlformats.org/drawingml/2006/picture">
                  <pic:nvPicPr>
                    <pic:cNvPr id="611235757" name="Image 2"/>
                    <pic:cNvPicPr/>
                  </pic:nvPicPr>
                  <pic:blipFill>
                    <a:blip r:embed="rId7" cstate="print"/>
                    <a:stretch>
                      <a:fillRect/>
                    </a:stretch>
                  </pic:blipFill>
                  <pic:spPr>
                    <a:xfrm>
                      <a:off x="0" y="0"/>
                      <a:ext cx="6777355" cy="9514205"/>
                    </a:xfrm>
                    <a:prstGeom prst="rect">
                      <a:avLst/>
                    </a:prstGeom>
                  </pic:spPr>
                </pic:pic>
              </a:graphicData>
            </a:graphic>
          </wp:anchor>
        </w:drawing>
      </w:r>
      <w:r w:rsidRPr="006212A9">
        <w:rPr>
          <w:rFonts w:cs="Times New Roman"/>
          <w:sz w:val="28"/>
          <w:szCs w:val="28"/>
          <w:lang w:val="vi-VN"/>
        </w:rPr>
        <w:t>TRƯỜNG ĐẠI HỌC GIAO THÔNG VẬN TẢI TP. HỒ CHÍ MINH</w:t>
      </w:r>
    </w:p>
    <w:p w:rsidR="00F34AA2" w:rsidRPr="006212A9" w:rsidRDefault="00F34AA2" w:rsidP="00F34AA2">
      <w:pPr>
        <w:spacing w:line="360" w:lineRule="auto"/>
        <w:jc w:val="center"/>
        <w:rPr>
          <w:rFonts w:cs="Times New Roman"/>
          <w:szCs w:val="26"/>
          <w:lang w:val="vi-VN"/>
        </w:rPr>
      </w:pPr>
      <w:r w:rsidRPr="006212A9">
        <w:rPr>
          <w:rFonts w:cs="Times New Roman"/>
          <w:noProof/>
          <w:szCs w:val="26"/>
        </w:rPr>
        <w:drawing>
          <wp:inline distT="0" distB="0" distL="0" distR="0" wp14:anchorId="321EAE2B" wp14:editId="5E0C63B6">
            <wp:extent cx="2889885" cy="548640"/>
            <wp:effectExtent l="0" t="0" r="0" b="0"/>
            <wp:docPr id="1111168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6807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89885" cy="548640"/>
                    </a:xfrm>
                    <a:prstGeom prst="rect">
                      <a:avLst/>
                    </a:prstGeom>
                    <a:noFill/>
                  </pic:spPr>
                </pic:pic>
              </a:graphicData>
            </a:graphic>
          </wp:inline>
        </w:drawing>
      </w:r>
    </w:p>
    <w:p w:rsidR="00F34AA2" w:rsidRPr="006212A9" w:rsidRDefault="00F34AA2" w:rsidP="00F34AA2">
      <w:pPr>
        <w:tabs>
          <w:tab w:val="left" w:pos="2048"/>
          <w:tab w:val="left" w:pos="2453"/>
          <w:tab w:val="left" w:pos="2880"/>
          <w:tab w:val="center" w:pos="4873"/>
        </w:tabs>
        <w:spacing w:line="360" w:lineRule="auto"/>
        <w:ind w:firstLine="720"/>
        <w:jc w:val="center"/>
        <w:rPr>
          <w:rFonts w:cs="Times New Roman"/>
          <w:szCs w:val="26"/>
          <w:lang w:val="vi-VN"/>
        </w:rPr>
      </w:pPr>
    </w:p>
    <w:p w:rsidR="00F34AA2" w:rsidRPr="006212A9" w:rsidRDefault="00F34AA2" w:rsidP="00F34AA2">
      <w:pPr>
        <w:tabs>
          <w:tab w:val="center" w:pos="4513"/>
          <w:tab w:val="left" w:pos="7080"/>
        </w:tabs>
        <w:spacing w:line="360" w:lineRule="auto"/>
        <w:jc w:val="center"/>
        <w:rPr>
          <w:rFonts w:cs="Times New Roman"/>
          <w:b/>
          <w:sz w:val="36"/>
          <w:szCs w:val="36"/>
          <w:lang w:val="vi-VN"/>
        </w:rPr>
      </w:pPr>
      <w:r w:rsidRPr="006212A9">
        <w:rPr>
          <w:rFonts w:cs="Times New Roman"/>
          <w:b/>
          <w:sz w:val="36"/>
          <w:szCs w:val="36"/>
          <w:lang w:val="vi-VN"/>
        </w:rPr>
        <w:t>ĐỒ ÁN MÔN HỌC</w:t>
      </w:r>
    </w:p>
    <w:p w:rsidR="00F34AA2" w:rsidRPr="006212A9" w:rsidRDefault="00F34AA2" w:rsidP="00F34AA2">
      <w:pPr>
        <w:spacing w:line="360" w:lineRule="auto"/>
        <w:jc w:val="center"/>
        <w:rPr>
          <w:rFonts w:cs="Times New Roman"/>
          <w:b/>
          <w:sz w:val="36"/>
          <w:szCs w:val="36"/>
          <w:lang w:val="vi-VN"/>
        </w:rPr>
      </w:pPr>
      <w:r w:rsidRPr="006212A9">
        <w:rPr>
          <w:rFonts w:cs="Times New Roman"/>
          <w:b/>
          <w:sz w:val="36"/>
          <w:szCs w:val="36"/>
          <w:lang w:val="vi-VN"/>
        </w:rPr>
        <w:t>LẬP TRÌNH MẠNG</w:t>
      </w:r>
    </w:p>
    <w:p w:rsidR="00F34AA2" w:rsidRPr="006212A9" w:rsidRDefault="00F34AA2" w:rsidP="00F34AA2">
      <w:pPr>
        <w:spacing w:line="360" w:lineRule="auto"/>
        <w:jc w:val="center"/>
        <w:rPr>
          <w:rFonts w:cs="Times New Roman"/>
          <w:b/>
          <w:color w:val="FF0000"/>
          <w:sz w:val="40"/>
          <w:szCs w:val="26"/>
          <w:lang w:val="vi-VN"/>
        </w:rPr>
      </w:pPr>
      <w:r w:rsidRPr="006212A9">
        <w:rPr>
          <w:rFonts w:cs="Times New Roman"/>
          <w:b/>
          <w:color w:val="FF0000"/>
          <w:sz w:val="40"/>
          <w:szCs w:val="26"/>
          <w:lang w:val="vi-VN"/>
        </w:rPr>
        <w:t>TÊN ĐỀ TÀI</w:t>
      </w:r>
    </w:p>
    <w:p w:rsidR="00F34AA2" w:rsidRPr="006212A9" w:rsidRDefault="00F34AA2" w:rsidP="00F34AA2">
      <w:pPr>
        <w:pStyle w:val="NormalWeb"/>
        <w:shd w:val="clear" w:color="auto" w:fill="FFFFFF"/>
        <w:spacing w:before="0" w:beforeAutospacing="0" w:after="0" w:afterAutospacing="0"/>
        <w:jc w:val="center"/>
        <w:rPr>
          <w:b/>
          <w:color w:val="FF0000"/>
          <w:sz w:val="40"/>
          <w:szCs w:val="40"/>
          <w:lang w:val="vi-VN"/>
        </w:rPr>
      </w:pPr>
      <w:r w:rsidRPr="006212A9">
        <w:rPr>
          <w:b/>
          <w:color w:val="FF0000"/>
          <w:sz w:val="40"/>
          <w:szCs w:val="40"/>
          <w:lang w:val="vi-VN"/>
        </w:rPr>
        <w:t>UDM_11 – Download nhiều file</w:t>
      </w:r>
    </w:p>
    <w:p w:rsidR="00F34AA2" w:rsidRPr="006212A9" w:rsidRDefault="00F34AA2" w:rsidP="00F34AA2">
      <w:pPr>
        <w:spacing w:line="360" w:lineRule="auto"/>
        <w:ind w:left="2880"/>
        <w:rPr>
          <w:rFonts w:cs="Times New Roman"/>
          <w:b/>
          <w:color w:val="000000" w:themeColor="text1"/>
          <w:sz w:val="28"/>
          <w:szCs w:val="28"/>
          <w:lang w:val="vi-VN"/>
        </w:rPr>
      </w:pPr>
    </w:p>
    <w:p w:rsidR="00F34AA2" w:rsidRPr="006212A9" w:rsidRDefault="00F34AA2" w:rsidP="00F34AA2">
      <w:pPr>
        <w:spacing w:line="360" w:lineRule="auto"/>
        <w:ind w:left="2880"/>
        <w:rPr>
          <w:rStyle w:val="Strong"/>
          <w:rFonts w:cs="Times New Roman"/>
          <w:color w:val="1D2125"/>
          <w:sz w:val="28"/>
          <w:szCs w:val="26"/>
          <w:shd w:val="clear" w:color="auto" w:fill="FFFFFF"/>
          <w:lang w:val="vi-VN"/>
        </w:rPr>
      </w:pPr>
      <w:r w:rsidRPr="006212A9">
        <w:rPr>
          <w:rFonts w:cs="Times New Roman"/>
          <w:b/>
          <w:color w:val="000000" w:themeColor="text1"/>
          <w:sz w:val="28"/>
          <w:szCs w:val="28"/>
          <w:lang w:val="vi-VN"/>
        </w:rPr>
        <w:t xml:space="preserve">GVHD: </w:t>
      </w:r>
      <w:r w:rsidRPr="006212A9">
        <w:rPr>
          <w:rStyle w:val="Strong"/>
          <w:rFonts w:cs="Times New Roman"/>
          <w:color w:val="1D2125"/>
          <w:sz w:val="28"/>
          <w:szCs w:val="26"/>
          <w:shd w:val="clear" w:color="auto" w:fill="FFFFFF"/>
          <w:lang w:val="vi-VN"/>
        </w:rPr>
        <w:t>Mai Ngọc Châu</w:t>
      </w:r>
    </w:p>
    <w:p w:rsidR="00F34AA2" w:rsidRPr="006212A9" w:rsidRDefault="00F34AA2" w:rsidP="00F34AA2">
      <w:pPr>
        <w:spacing w:line="360" w:lineRule="auto"/>
        <w:ind w:left="2880"/>
        <w:rPr>
          <w:rFonts w:cs="Times New Roman"/>
          <w:b/>
          <w:color w:val="000000" w:themeColor="text1"/>
          <w:sz w:val="28"/>
          <w:szCs w:val="28"/>
          <w:lang w:val="vi-VN"/>
        </w:rPr>
      </w:pPr>
      <w:r w:rsidRPr="006212A9">
        <w:rPr>
          <w:rFonts w:cs="Times New Roman"/>
          <w:b/>
          <w:color w:val="000000" w:themeColor="text1"/>
          <w:sz w:val="28"/>
          <w:szCs w:val="28"/>
          <w:lang w:val="vi-VN"/>
        </w:rPr>
        <w:t>SVTH:</w:t>
      </w:r>
    </w:p>
    <w:p w:rsidR="00F34AA2" w:rsidRPr="006212A9" w:rsidRDefault="00F34AA2" w:rsidP="00F34AA2">
      <w:pPr>
        <w:shd w:val="clear" w:color="auto" w:fill="FFFFFF"/>
        <w:spacing w:before="100" w:beforeAutospacing="1" w:after="100" w:afterAutospacing="1" w:line="240" w:lineRule="auto"/>
        <w:ind w:left="2880"/>
        <w:rPr>
          <w:rFonts w:eastAsia="Times New Roman" w:cs="Times New Roman"/>
          <w:b/>
          <w:color w:val="1F2328"/>
          <w:sz w:val="28"/>
          <w:szCs w:val="24"/>
          <w:lang w:val="vi-VN"/>
        </w:rPr>
      </w:pPr>
      <w:r w:rsidRPr="006212A9">
        <w:rPr>
          <w:rFonts w:eastAsia="Times New Roman" w:cs="Times New Roman"/>
          <w:b/>
          <w:color w:val="1F2328"/>
          <w:sz w:val="28"/>
          <w:szCs w:val="24"/>
          <w:lang w:val="vi-VN"/>
        </w:rPr>
        <w:t>Nguyễn Đỗ Duy Tân</w:t>
      </w:r>
    </w:p>
    <w:p w:rsidR="00F34AA2" w:rsidRPr="006212A9" w:rsidRDefault="00F34AA2" w:rsidP="00F34AA2">
      <w:pPr>
        <w:shd w:val="clear" w:color="auto" w:fill="FFFFFF"/>
        <w:spacing w:before="60" w:after="100" w:afterAutospacing="1" w:line="240" w:lineRule="auto"/>
        <w:ind w:left="2880"/>
        <w:rPr>
          <w:rFonts w:eastAsia="Times New Roman" w:cs="Times New Roman"/>
          <w:b/>
          <w:color w:val="1F2328"/>
          <w:sz w:val="28"/>
          <w:szCs w:val="24"/>
          <w:lang w:val="vi-VN"/>
        </w:rPr>
      </w:pPr>
      <w:r w:rsidRPr="006212A9">
        <w:rPr>
          <w:rFonts w:eastAsia="Times New Roman" w:cs="Times New Roman"/>
          <w:b/>
          <w:color w:val="1F2328"/>
          <w:sz w:val="28"/>
          <w:szCs w:val="24"/>
          <w:lang w:val="vi-VN"/>
        </w:rPr>
        <w:t>Tô Lâm Mộc</w:t>
      </w:r>
    </w:p>
    <w:p w:rsidR="00F34AA2" w:rsidRPr="006212A9" w:rsidRDefault="00F34AA2" w:rsidP="00F34AA2">
      <w:pPr>
        <w:shd w:val="clear" w:color="auto" w:fill="FFFFFF"/>
        <w:spacing w:before="60" w:after="100" w:afterAutospacing="1" w:line="240" w:lineRule="auto"/>
        <w:ind w:left="2880"/>
        <w:rPr>
          <w:rFonts w:eastAsia="Times New Roman" w:cs="Times New Roman"/>
          <w:b/>
          <w:color w:val="1F2328"/>
          <w:sz w:val="28"/>
          <w:szCs w:val="24"/>
          <w:lang w:val="vi-VN"/>
        </w:rPr>
      </w:pPr>
      <w:r w:rsidRPr="006212A9">
        <w:rPr>
          <w:rFonts w:eastAsia="Times New Roman" w:cs="Times New Roman"/>
          <w:b/>
          <w:color w:val="1F2328"/>
          <w:sz w:val="28"/>
          <w:szCs w:val="24"/>
          <w:lang w:val="vi-VN"/>
        </w:rPr>
        <w:t>Lê Minh Hiền</w:t>
      </w:r>
    </w:p>
    <w:p w:rsidR="00F34AA2" w:rsidRPr="006212A9" w:rsidRDefault="00F34AA2" w:rsidP="00F34AA2">
      <w:pPr>
        <w:shd w:val="clear" w:color="auto" w:fill="FFFFFF"/>
        <w:spacing w:before="60" w:after="100" w:afterAutospacing="1" w:line="240" w:lineRule="auto"/>
        <w:ind w:left="2880"/>
        <w:rPr>
          <w:rFonts w:eastAsia="Times New Roman" w:cs="Times New Roman"/>
          <w:b/>
          <w:color w:val="1F2328"/>
          <w:sz w:val="28"/>
          <w:szCs w:val="24"/>
          <w:lang w:val="vi-VN"/>
        </w:rPr>
      </w:pPr>
      <w:r w:rsidRPr="006212A9">
        <w:rPr>
          <w:rFonts w:eastAsia="Times New Roman" w:cs="Times New Roman"/>
          <w:b/>
          <w:color w:val="1F2328"/>
          <w:sz w:val="28"/>
          <w:szCs w:val="24"/>
          <w:lang w:val="vi-VN"/>
        </w:rPr>
        <w:t>Phan Thanh Thu Ngân</w:t>
      </w:r>
    </w:p>
    <w:p w:rsidR="00F34AA2" w:rsidRPr="006212A9" w:rsidRDefault="00F34AA2" w:rsidP="00F34AA2">
      <w:pPr>
        <w:shd w:val="clear" w:color="auto" w:fill="FFFFFF"/>
        <w:spacing w:before="60" w:after="100" w:afterAutospacing="1" w:line="240" w:lineRule="auto"/>
        <w:ind w:left="2880"/>
        <w:rPr>
          <w:rFonts w:eastAsia="Times New Roman" w:cs="Times New Roman"/>
          <w:b/>
          <w:color w:val="1F2328"/>
          <w:sz w:val="28"/>
          <w:szCs w:val="24"/>
          <w:lang w:val="vi-VN"/>
        </w:rPr>
      </w:pPr>
      <w:r w:rsidRPr="006212A9">
        <w:rPr>
          <w:rFonts w:eastAsia="Times New Roman" w:cs="Times New Roman"/>
          <w:b/>
          <w:color w:val="1F2328"/>
          <w:sz w:val="28"/>
          <w:szCs w:val="24"/>
          <w:lang w:val="vi-VN"/>
        </w:rPr>
        <w:t>Trần Thị Hồng Ngọc</w:t>
      </w:r>
    </w:p>
    <w:p w:rsidR="00F34AA2" w:rsidRPr="006212A9" w:rsidRDefault="00F34AA2" w:rsidP="00F34AA2">
      <w:pPr>
        <w:shd w:val="clear" w:color="auto" w:fill="FFFFFF"/>
        <w:spacing w:before="60" w:after="100" w:afterAutospacing="1" w:line="240" w:lineRule="auto"/>
        <w:ind w:left="2880"/>
        <w:rPr>
          <w:rFonts w:eastAsia="Times New Roman" w:cs="Times New Roman"/>
          <w:color w:val="1F2328"/>
          <w:szCs w:val="24"/>
          <w:lang w:val="vi-VN"/>
        </w:rPr>
      </w:pPr>
      <w:r w:rsidRPr="006212A9">
        <w:rPr>
          <w:rFonts w:eastAsia="Times New Roman" w:cs="Times New Roman"/>
          <w:b/>
          <w:color w:val="1F2328"/>
          <w:sz w:val="28"/>
          <w:szCs w:val="24"/>
          <w:lang w:val="vi-VN"/>
        </w:rPr>
        <w:t>Trần Huỳnh Viết Thanh</w:t>
      </w:r>
    </w:p>
    <w:p w:rsidR="00F34AA2" w:rsidRPr="006212A9" w:rsidRDefault="00F34AA2" w:rsidP="00F34AA2">
      <w:pPr>
        <w:spacing w:line="360" w:lineRule="auto"/>
        <w:ind w:left="2880"/>
        <w:rPr>
          <w:rFonts w:cs="Times New Roman"/>
          <w:bCs/>
          <w:color w:val="000000" w:themeColor="text1"/>
          <w:sz w:val="28"/>
          <w:szCs w:val="28"/>
          <w:lang w:val="vi-VN"/>
        </w:rPr>
      </w:pPr>
    </w:p>
    <w:p w:rsidR="00F34AA2" w:rsidRPr="006212A9" w:rsidRDefault="00F34AA2" w:rsidP="00F34AA2">
      <w:pPr>
        <w:tabs>
          <w:tab w:val="left" w:pos="3075"/>
          <w:tab w:val="left" w:pos="4065"/>
        </w:tabs>
        <w:rPr>
          <w:rFonts w:cs="Times New Roman"/>
          <w:b/>
          <w:bCs/>
          <w:sz w:val="32"/>
          <w:szCs w:val="32"/>
          <w:lang w:val="vi-VN"/>
        </w:rPr>
      </w:pPr>
    </w:p>
    <w:p w:rsidR="00F34AA2" w:rsidRPr="006212A9" w:rsidRDefault="00F34AA2" w:rsidP="00F34AA2">
      <w:pPr>
        <w:jc w:val="center"/>
        <w:rPr>
          <w:rFonts w:cs="Times New Roman"/>
          <w:b/>
          <w:bCs/>
          <w:sz w:val="32"/>
          <w:szCs w:val="32"/>
          <w:lang w:val="vi-VN"/>
        </w:rPr>
      </w:pPr>
      <w:r w:rsidRPr="006212A9">
        <w:rPr>
          <w:rFonts w:cs="Times New Roman"/>
          <w:sz w:val="32"/>
          <w:szCs w:val="32"/>
          <w:lang w:val="vi-VN"/>
        </w:rPr>
        <w:br w:type="page"/>
      </w:r>
    </w:p>
    <w:sdt>
      <w:sdtPr>
        <w:rPr>
          <w:rFonts w:eastAsiaTheme="minorEastAsia" w:cstheme="minorBidi"/>
          <w:b w:val="0"/>
          <w:bCs w:val="0"/>
          <w:sz w:val="24"/>
          <w:szCs w:val="22"/>
          <w:lang w:val="vi-VN"/>
        </w:rPr>
        <w:id w:val="-923564757"/>
        <w:docPartObj>
          <w:docPartGallery w:val="Table of Contents"/>
          <w:docPartUnique/>
        </w:docPartObj>
      </w:sdtPr>
      <w:sdtEndPr>
        <w:rPr>
          <w:noProof/>
        </w:rPr>
      </w:sdtEndPr>
      <w:sdtContent>
        <w:p w:rsidR="00F34AA2" w:rsidRPr="006212A9" w:rsidRDefault="00F34AA2" w:rsidP="00F34AA2">
          <w:pPr>
            <w:pStyle w:val="TOCHeading"/>
            <w:tabs>
              <w:tab w:val="left" w:pos="1841"/>
            </w:tabs>
            <w:jc w:val="center"/>
            <w:rPr>
              <w:lang w:val="vi-VN"/>
            </w:rPr>
          </w:pPr>
          <w:r w:rsidRPr="006212A9">
            <w:rPr>
              <w:lang w:val="vi-VN"/>
            </w:rPr>
            <w:t>MỤC LỤC</w:t>
          </w:r>
        </w:p>
        <w:p w:rsidR="00C65BE8" w:rsidRDefault="00F34AA2">
          <w:pPr>
            <w:pStyle w:val="TOC1"/>
            <w:tabs>
              <w:tab w:val="right" w:leader="dot" w:pos="9679"/>
            </w:tabs>
            <w:rPr>
              <w:rFonts w:asciiTheme="minorHAnsi" w:hAnsiTheme="minorHAnsi"/>
              <w:noProof/>
              <w:sz w:val="22"/>
            </w:rPr>
          </w:pPr>
          <w:r w:rsidRPr="006212A9">
            <w:rPr>
              <w:b/>
              <w:bCs/>
              <w:noProof/>
              <w:lang w:val="vi-VN"/>
            </w:rPr>
            <w:fldChar w:fldCharType="begin"/>
          </w:r>
          <w:r w:rsidRPr="006212A9">
            <w:rPr>
              <w:b/>
              <w:bCs/>
              <w:noProof/>
              <w:lang w:val="vi-VN"/>
            </w:rPr>
            <w:instrText xml:space="preserve"> TOC \o "1-3" \h \z \u </w:instrText>
          </w:r>
          <w:r w:rsidRPr="006212A9">
            <w:rPr>
              <w:b/>
              <w:bCs/>
              <w:noProof/>
              <w:lang w:val="vi-VN"/>
            </w:rPr>
            <w:fldChar w:fldCharType="separate"/>
          </w:r>
          <w:hyperlink w:anchor="_Toc241351773" w:history="1">
            <w:r w:rsidR="00C65BE8" w:rsidRPr="003B4FB6">
              <w:rPr>
                <w:rStyle w:val="Hyperlink"/>
                <w:noProof/>
                <w:lang w:val="vi-VN"/>
              </w:rPr>
              <w:t>1. TỔNG QUAN ĐỀ TÀI</w:t>
            </w:r>
            <w:r w:rsidR="00C65BE8">
              <w:rPr>
                <w:noProof/>
                <w:webHidden/>
              </w:rPr>
              <w:tab/>
            </w:r>
            <w:r w:rsidR="00C65BE8">
              <w:rPr>
                <w:noProof/>
                <w:webHidden/>
              </w:rPr>
              <w:fldChar w:fldCharType="begin"/>
            </w:r>
            <w:r w:rsidR="00C65BE8">
              <w:rPr>
                <w:noProof/>
                <w:webHidden/>
              </w:rPr>
              <w:instrText xml:space="preserve"> PAGEREF _Toc241351773 \h </w:instrText>
            </w:r>
            <w:r w:rsidR="00C65BE8">
              <w:rPr>
                <w:noProof/>
                <w:webHidden/>
              </w:rPr>
            </w:r>
            <w:r w:rsidR="00C65BE8">
              <w:rPr>
                <w:noProof/>
                <w:webHidden/>
              </w:rPr>
              <w:fldChar w:fldCharType="separate"/>
            </w:r>
            <w:r w:rsidR="00C65BE8">
              <w:rPr>
                <w:noProof/>
                <w:webHidden/>
              </w:rPr>
              <w:t>4</w:t>
            </w:r>
            <w:r w:rsidR="00C65BE8">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774" w:history="1">
            <w:r w:rsidRPr="003B4FB6">
              <w:rPr>
                <w:rStyle w:val="Hyperlink"/>
                <w:noProof/>
                <w:lang w:val="vi-VN"/>
              </w:rPr>
              <w:t>1.1. Lý do chọn đề tài</w:t>
            </w:r>
            <w:r>
              <w:rPr>
                <w:noProof/>
                <w:webHidden/>
              </w:rPr>
              <w:tab/>
            </w:r>
            <w:r>
              <w:rPr>
                <w:noProof/>
                <w:webHidden/>
              </w:rPr>
              <w:fldChar w:fldCharType="begin"/>
            </w:r>
            <w:r>
              <w:rPr>
                <w:noProof/>
                <w:webHidden/>
              </w:rPr>
              <w:instrText xml:space="preserve"> PAGEREF _Toc241351774 \h </w:instrText>
            </w:r>
            <w:r>
              <w:rPr>
                <w:noProof/>
                <w:webHidden/>
              </w:rPr>
            </w:r>
            <w:r>
              <w:rPr>
                <w:noProof/>
                <w:webHidden/>
              </w:rPr>
              <w:fldChar w:fldCharType="separate"/>
            </w:r>
            <w:r>
              <w:rPr>
                <w:noProof/>
                <w:webHidden/>
              </w:rPr>
              <w:t>4</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775" w:history="1">
            <w:r w:rsidRPr="003B4FB6">
              <w:rPr>
                <w:rStyle w:val="Hyperlink"/>
                <w:noProof/>
                <w:lang w:val="vi-VN"/>
              </w:rPr>
              <w:t>1.2. Ý nghĩa của đề tài</w:t>
            </w:r>
            <w:r>
              <w:rPr>
                <w:noProof/>
                <w:webHidden/>
              </w:rPr>
              <w:tab/>
            </w:r>
            <w:r>
              <w:rPr>
                <w:noProof/>
                <w:webHidden/>
              </w:rPr>
              <w:fldChar w:fldCharType="begin"/>
            </w:r>
            <w:r>
              <w:rPr>
                <w:noProof/>
                <w:webHidden/>
              </w:rPr>
              <w:instrText xml:space="preserve"> PAGEREF _Toc241351775 \h </w:instrText>
            </w:r>
            <w:r>
              <w:rPr>
                <w:noProof/>
                <w:webHidden/>
              </w:rPr>
            </w:r>
            <w:r>
              <w:rPr>
                <w:noProof/>
                <w:webHidden/>
              </w:rPr>
              <w:fldChar w:fldCharType="separate"/>
            </w:r>
            <w:r>
              <w:rPr>
                <w:noProof/>
                <w:webHidden/>
              </w:rPr>
              <w:t>4</w:t>
            </w:r>
            <w:r>
              <w:rPr>
                <w:noProof/>
                <w:webHidden/>
              </w:rPr>
              <w:fldChar w:fldCharType="end"/>
            </w:r>
          </w:hyperlink>
        </w:p>
        <w:p w:rsidR="00C65BE8" w:rsidRDefault="00C65BE8">
          <w:pPr>
            <w:pStyle w:val="TOC1"/>
            <w:tabs>
              <w:tab w:val="right" w:leader="dot" w:pos="9679"/>
            </w:tabs>
            <w:rPr>
              <w:rFonts w:asciiTheme="minorHAnsi" w:hAnsiTheme="minorHAnsi"/>
              <w:noProof/>
              <w:sz w:val="22"/>
            </w:rPr>
          </w:pPr>
          <w:hyperlink w:anchor="_Toc241351776" w:history="1">
            <w:r w:rsidRPr="003B4FB6">
              <w:rPr>
                <w:rStyle w:val="Hyperlink"/>
                <w:noProof/>
                <w:lang w:val="vi-VN"/>
              </w:rPr>
              <w:t>2. MỤC TIÊU VÀ PHẠM VI</w:t>
            </w:r>
            <w:r>
              <w:rPr>
                <w:noProof/>
                <w:webHidden/>
              </w:rPr>
              <w:tab/>
            </w:r>
            <w:r>
              <w:rPr>
                <w:noProof/>
                <w:webHidden/>
              </w:rPr>
              <w:fldChar w:fldCharType="begin"/>
            </w:r>
            <w:r>
              <w:rPr>
                <w:noProof/>
                <w:webHidden/>
              </w:rPr>
              <w:instrText xml:space="preserve"> PAGEREF _Toc241351776 \h </w:instrText>
            </w:r>
            <w:r>
              <w:rPr>
                <w:noProof/>
                <w:webHidden/>
              </w:rPr>
            </w:r>
            <w:r>
              <w:rPr>
                <w:noProof/>
                <w:webHidden/>
              </w:rPr>
              <w:fldChar w:fldCharType="separate"/>
            </w:r>
            <w:r>
              <w:rPr>
                <w:noProof/>
                <w:webHidden/>
              </w:rPr>
              <w:t>4</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777" w:history="1">
            <w:r w:rsidRPr="003B4FB6">
              <w:rPr>
                <w:rStyle w:val="Hyperlink"/>
                <w:noProof/>
                <w:lang w:val="vi-VN"/>
              </w:rPr>
              <w:t>2.1. Mục tiêu</w:t>
            </w:r>
            <w:r>
              <w:rPr>
                <w:noProof/>
                <w:webHidden/>
              </w:rPr>
              <w:tab/>
            </w:r>
            <w:r>
              <w:rPr>
                <w:noProof/>
                <w:webHidden/>
              </w:rPr>
              <w:fldChar w:fldCharType="begin"/>
            </w:r>
            <w:r>
              <w:rPr>
                <w:noProof/>
                <w:webHidden/>
              </w:rPr>
              <w:instrText xml:space="preserve"> PAGEREF _Toc241351777 \h </w:instrText>
            </w:r>
            <w:r>
              <w:rPr>
                <w:noProof/>
                <w:webHidden/>
              </w:rPr>
            </w:r>
            <w:r>
              <w:rPr>
                <w:noProof/>
                <w:webHidden/>
              </w:rPr>
              <w:fldChar w:fldCharType="separate"/>
            </w:r>
            <w:r>
              <w:rPr>
                <w:noProof/>
                <w:webHidden/>
              </w:rPr>
              <w:t>4</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778" w:history="1">
            <w:r w:rsidRPr="003B4FB6">
              <w:rPr>
                <w:rStyle w:val="Hyperlink"/>
                <w:noProof/>
                <w:lang w:val="vi-VN"/>
              </w:rPr>
              <w:t>2.2. Phạm vi</w:t>
            </w:r>
            <w:r>
              <w:rPr>
                <w:noProof/>
                <w:webHidden/>
              </w:rPr>
              <w:tab/>
            </w:r>
            <w:r>
              <w:rPr>
                <w:noProof/>
                <w:webHidden/>
              </w:rPr>
              <w:fldChar w:fldCharType="begin"/>
            </w:r>
            <w:r>
              <w:rPr>
                <w:noProof/>
                <w:webHidden/>
              </w:rPr>
              <w:instrText xml:space="preserve"> PAGEREF _Toc241351778 \h </w:instrText>
            </w:r>
            <w:r>
              <w:rPr>
                <w:noProof/>
                <w:webHidden/>
              </w:rPr>
            </w:r>
            <w:r>
              <w:rPr>
                <w:noProof/>
                <w:webHidden/>
              </w:rPr>
              <w:fldChar w:fldCharType="separate"/>
            </w:r>
            <w:r>
              <w:rPr>
                <w:noProof/>
                <w:webHidden/>
              </w:rPr>
              <w:t>4</w:t>
            </w:r>
            <w:r>
              <w:rPr>
                <w:noProof/>
                <w:webHidden/>
              </w:rPr>
              <w:fldChar w:fldCharType="end"/>
            </w:r>
          </w:hyperlink>
        </w:p>
        <w:p w:rsidR="00C65BE8" w:rsidRDefault="00C65BE8">
          <w:pPr>
            <w:pStyle w:val="TOC1"/>
            <w:tabs>
              <w:tab w:val="right" w:leader="dot" w:pos="9679"/>
            </w:tabs>
            <w:rPr>
              <w:rFonts w:asciiTheme="minorHAnsi" w:hAnsiTheme="minorHAnsi"/>
              <w:noProof/>
              <w:sz w:val="22"/>
            </w:rPr>
          </w:pPr>
          <w:hyperlink w:anchor="_Toc241351779" w:history="1">
            <w:r w:rsidRPr="003B4FB6">
              <w:rPr>
                <w:rStyle w:val="Hyperlink"/>
                <w:noProof/>
                <w:lang w:val="vi-VN"/>
              </w:rPr>
              <w:t>3. CƠ SỞ LÝ THUYẾT</w:t>
            </w:r>
            <w:r>
              <w:rPr>
                <w:noProof/>
                <w:webHidden/>
              </w:rPr>
              <w:tab/>
            </w:r>
            <w:r>
              <w:rPr>
                <w:noProof/>
                <w:webHidden/>
              </w:rPr>
              <w:fldChar w:fldCharType="begin"/>
            </w:r>
            <w:r>
              <w:rPr>
                <w:noProof/>
                <w:webHidden/>
              </w:rPr>
              <w:instrText xml:space="preserve"> PAGEREF _Toc241351779 \h </w:instrText>
            </w:r>
            <w:r>
              <w:rPr>
                <w:noProof/>
                <w:webHidden/>
              </w:rPr>
            </w:r>
            <w:r>
              <w:rPr>
                <w:noProof/>
                <w:webHidden/>
              </w:rPr>
              <w:fldChar w:fldCharType="separate"/>
            </w:r>
            <w:r>
              <w:rPr>
                <w:noProof/>
                <w:webHidden/>
              </w:rPr>
              <w:t>5</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780" w:history="1">
            <w:r w:rsidRPr="003B4FB6">
              <w:rPr>
                <w:rStyle w:val="Hyperlink"/>
                <w:noProof/>
                <w:lang w:val="vi-VN"/>
              </w:rPr>
              <w:t>3.1. Mô hình Client – Server</w:t>
            </w:r>
            <w:r>
              <w:rPr>
                <w:noProof/>
                <w:webHidden/>
              </w:rPr>
              <w:tab/>
            </w:r>
            <w:r>
              <w:rPr>
                <w:noProof/>
                <w:webHidden/>
              </w:rPr>
              <w:fldChar w:fldCharType="begin"/>
            </w:r>
            <w:r>
              <w:rPr>
                <w:noProof/>
                <w:webHidden/>
              </w:rPr>
              <w:instrText xml:space="preserve"> PAGEREF _Toc241351780 \h </w:instrText>
            </w:r>
            <w:r>
              <w:rPr>
                <w:noProof/>
                <w:webHidden/>
              </w:rPr>
            </w:r>
            <w:r>
              <w:rPr>
                <w:noProof/>
                <w:webHidden/>
              </w:rPr>
              <w:fldChar w:fldCharType="separate"/>
            </w:r>
            <w:r>
              <w:rPr>
                <w:noProof/>
                <w:webHidden/>
              </w:rPr>
              <w:t>5</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781" w:history="1">
            <w:r w:rsidRPr="003B4FB6">
              <w:rPr>
                <w:rStyle w:val="Hyperlink"/>
                <w:noProof/>
                <w:lang w:val="vi-VN"/>
              </w:rPr>
              <w:t>3.2. Giao thức TCP</w:t>
            </w:r>
            <w:r>
              <w:rPr>
                <w:noProof/>
                <w:webHidden/>
              </w:rPr>
              <w:tab/>
            </w:r>
            <w:r>
              <w:rPr>
                <w:noProof/>
                <w:webHidden/>
              </w:rPr>
              <w:fldChar w:fldCharType="begin"/>
            </w:r>
            <w:r>
              <w:rPr>
                <w:noProof/>
                <w:webHidden/>
              </w:rPr>
              <w:instrText xml:space="preserve"> PAGEREF _Toc241351781 \h </w:instrText>
            </w:r>
            <w:r>
              <w:rPr>
                <w:noProof/>
                <w:webHidden/>
              </w:rPr>
            </w:r>
            <w:r>
              <w:rPr>
                <w:noProof/>
                <w:webHidden/>
              </w:rPr>
              <w:fldChar w:fldCharType="separate"/>
            </w:r>
            <w:r>
              <w:rPr>
                <w:noProof/>
                <w:webHidden/>
              </w:rPr>
              <w:t>5</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782" w:history="1">
            <w:r w:rsidRPr="003B4FB6">
              <w:rPr>
                <w:rStyle w:val="Hyperlink"/>
                <w:noProof/>
                <w:lang w:val="vi-VN"/>
              </w:rPr>
              <w:t>3.3. Xử lý đồng thời</w:t>
            </w:r>
            <w:r>
              <w:rPr>
                <w:noProof/>
                <w:webHidden/>
              </w:rPr>
              <w:tab/>
            </w:r>
            <w:r>
              <w:rPr>
                <w:noProof/>
                <w:webHidden/>
              </w:rPr>
              <w:fldChar w:fldCharType="begin"/>
            </w:r>
            <w:r>
              <w:rPr>
                <w:noProof/>
                <w:webHidden/>
              </w:rPr>
              <w:instrText xml:space="preserve"> PAGEREF _Toc241351782 \h </w:instrText>
            </w:r>
            <w:r>
              <w:rPr>
                <w:noProof/>
                <w:webHidden/>
              </w:rPr>
            </w:r>
            <w:r>
              <w:rPr>
                <w:noProof/>
                <w:webHidden/>
              </w:rPr>
              <w:fldChar w:fldCharType="separate"/>
            </w:r>
            <w:r>
              <w:rPr>
                <w:noProof/>
                <w:webHidden/>
              </w:rPr>
              <w:t>5</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783" w:history="1">
            <w:r w:rsidRPr="003B4FB6">
              <w:rPr>
                <w:rStyle w:val="Hyperlink"/>
                <w:noProof/>
                <w:lang w:val="vi-VN"/>
              </w:rPr>
              <w:t>3.4. Timeout và xử lý lỗi</w:t>
            </w:r>
            <w:r>
              <w:rPr>
                <w:noProof/>
                <w:webHidden/>
              </w:rPr>
              <w:tab/>
            </w:r>
            <w:r>
              <w:rPr>
                <w:noProof/>
                <w:webHidden/>
              </w:rPr>
              <w:fldChar w:fldCharType="begin"/>
            </w:r>
            <w:r>
              <w:rPr>
                <w:noProof/>
                <w:webHidden/>
              </w:rPr>
              <w:instrText xml:space="preserve"> PAGEREF _Toc241351783 \h </w:instrText>
            </w:r>
            <w:r>
              <w:rPr>
                <w:noProof/>
                <w:webHidden/>
              </w:rPr>
            </w:r>
            <w:r>
              <w:rPr>
                <w:noProof/>
                <w:webHidden/>
              </w:rPr>
              <w:fldChar w:fldCharType="separate"/>
            </w:r>
            <w:r>
              <w:rPr>
                <w:noProof/>
                <w:webHidden/>
              </w:rPr>
              <w:t>5</w:t>
            </w:r>
            <w:r>
              <w:rPr>
                <w:noProof/>
                <w:webHidden/>
              </w:rPr>
              <w:fldChar w:fldCharType="end"/>
            </w:r>
          </w:hyperlink>
        </w:p>
        <w:p w:rsidR="00C65BE8" w:rsidRDefault="00C65BE8">
          <w:pPr>
            <w:pStyle w:val="TOC1"/>
            <w:tabs>
              <w:tab w:val="right" w:leader="dot" w:pos="9679"/>
            </w:tabs>
            <w:rPr>
              <w:rFonts w:asciiTheme="minorHAnsi" w:hAnsiTheme="minorHAnsi"/>
              <w:noProof/>
              <w:sz w:val="22"/>
            </w:rPr>
          </w:pPr>
          <w:hyperlink w:anchor="_Toc241351784" w:history="1">
            <w:r w:rsidRPr="003B4FB6">
              <w:rPr>
                <w:rStyle w:val="Hyperlink"/>
                <w:noProof/>
                <w:lang w:val="vi-VN"/>
              </w:rPr>
              <w:t>4. PHÂN TÍCH YÊU CẦU VÀ THIẾT KẾ HỆ THỐNG</w:t>
            </w:r>
            <w:r>
              <w:rPr>
                <w:noProof/>
                <w:webHidden/>
              </w:rPr>
              <w:tab/>
            </w:r>
            <w:r>
              <w:rPr>
                <w:noProof/>
                <w:webHidden/>
              </w:rPr>
              <w:fldChar w:fldCharType="begin"/>
            </w:r>
            <w:r>
              <w:rPr>
                <w:noProof/>
                <w:webHidden/>
              </w:rPr>
              <w:instrText xml:space="preserve"> PAGEREF _Toc241351784 \h </w:instrText>
            </w:r>
            <w:r>
              <w:rPr>
                <w:noProof/>
                <w:webHidden/>
              </w:rPr>
            </w:r>
            <w:r>
              <w:rPr>
                <w:noProof/>
                <w:webHidden/>
              </w:rPr>
              <w:fldChar w:fldCharType="separate"/>
            </w:r>
            <w:r>
              <w:rPr>
                <w:noProof/>
                <w:webHidden/>
              </w:rPr>
              <w:t>6</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785" w:history="1">
            <w:r w:rsidRPr="003B4FB6">
              <w:rPr>
                <w:rStyle w:val="Hyperlink"/>
                <w:noProof/>
                <w:lang w:val="vi-VN"/>
              </w:rPr>
              <w:t>4.1. Các chức năng chính</w:t>
            </w:r>
            <w:r>
              <w:rPr>
                <w:noProof/>
                <w:webHidden/>
              </w:rPr>
              <w:tab/>
            </w:r>
            <w:r>
              <w:rPr>
                <w:noProof/>
                <w:webHidden/>
              </w:rPr>
              <w:fldChar w:fldCharType="begin"/>
            </w:r>
            <w:r>
              <w:rPr>
                <w:noProof/>
                <w:webHidden/>
              </w:rPr>
              <w:instrText xml:space="preserve"> PAGEREF _Toc241351785 \h </w:instrText>
            </w:r>
            <w:r>
              <w:rPr>
                <w:noProof/>
                <w:webHidden/>
              </w:rPr>
            </w:r>
            <w:r>
              <w:rPr>
                <w:noProof/>
                <w:webHidden/>
              </w:rPr>
              <w:fldChar w:fldCharType="separate"/>
            </w:r>
            <w:r>
              <w:rPr>
                <w:noProof/>
                <w:webHidden/>
              </w:rPr>
              <w:t>6</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786" w:history="1">
            <w:r w:rsidRPr="003B4FB6">
              <w:rPr>
                <w:rStyle w:val="Hyperlink"/>
                <w:noProof/>
                <w:lang w:val="vi-VN"/>
              </w:rPr>
              <w:t>4.2. Luồng hoạt động</w:t>
            </w:r>
            <w:r>
              <w:rPr>
                <w:noProof/>
                <w:webHidden/>
              </w:rPr>
              <w:tab/>
            </w:r>
            <w:r>
              <w:rPr>
                <w:noProof/>
                <w:webHidden/>
              </w:rPr>
              <w:fldChar w:fldCharType="begin"/>
            </w:r>
            <w:r>
              <w:rPr>
                <w:noProof/>
                <w:webHidden/>
              </w:rPr>
              <w:instrText xml:space="preserve"> PAGEREF _Toc241351786 \h </w:instrText>
            </w:r>
            <w:r>
              <w:rPr>
                <w:noProof/>
                <w:webHidden/>
              </w:rPr>
            </w:r>
            <w:r>
              <w:rPr>
                <w:noProof/>
                <w:webHidden/>
              </w:rPr>
              <w:fldChar w:fldCharType="separate"/>
            </w:r>
            <w:r>
              <w:rPr>
                <w:noProof/>
                <w:webHidden/>
              </w:rPr>
              <w:t>6</w:t>
            </w:r>
            <w:r>
              <w:rPr>
                <w:noProof/>
                <w:webHidden/>
              </w:rPr>
              <w:fldChar w:fldCharType="end"/>
            </w:r>
          </w:hyperlink>
        </w:p>
        <w:p w:rsidR="00C65BE8" w:rsidRDefault="00C65BE8">
          <w:pPr>
            <w:pStyle w:val="TOC1"/>
            <w:tabs>
              <w:tab w:val="right" w:leader="dot" w:pos="9679"/>
            </w:tabs>
            <w:rPr>
              <w:rFonts w:asciiTheme="minorHAnsi" w:hAnsiTheme="minorHAnsi"/>
              <w:noProof/>
              <w:sz w:val="22"/>
            </w:rPr>
          </w:pPr>
          <w:hyperlink w:anchor="_Toc241351787" w:history="1">
            <w:r w:rsidRPr="003B4FB6">
              <w:rPr>
                <w:rStyle w:val="Hyperlink"/>
                <w:noProof/>
                <w:lang w:val="vi-VN"/>
              </w:rPr>
              <w:t>5. KIẾN TRÚC CHƯƠNG TRÌNH VÀ PHÂN CÔNG</w:t>
            </w:r>
            <w:r>
              <w:rPr>
                <w:noProof/>
                <w:webHidden/>
              </w:rPr>
              <w:tab/>
            </w:r>
            <w:r>
              <w:rPr>
                <w:noProof/>
                <w:webHidden/>
              </w:rPr>
              <w:fldChar w:fldCharType="begin"/>
            </w:r>
            <w:r>
              <w:rPr>
                <w:noProof/>
                <w:webHidden/>
              </w:rPr>
              <w:instrText xml:space="preserve"> PAGEREF _Toc241351787 \h </w:instrText>
            </w:r>
            <w:r>
              <w:rPr>
                <w:noProof/>
                <w:webHidden/>
              </w:rPr>
            </w:r>
            <w:r>
              <w:rPr>
                <w:noProof/>
                <w:webHidden/>
              </w:rPr>
              <w:fldChar w:fldCharType="separate"/>
            </w:r>
            <w:r>
              <w:rPr>
                <w:noProof/>
                <w:webHidden/>
              </w:rPr>
              <w:t>7</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788" w:history="1">
            <w:r w:rsidRPr="003B4FB6">
              <w:rPr>
                <w:rStyle w:val="Hyperlink"/>
                <w:noProof/>
                <w:lang w:val="vi-VN"/>
              </w:rPr>
              <w:t>5.1. Cấu trúc thư mục</w:t>
            </w:r>
            <w:r>
              <w:rPr>
                <w:noProof/>
                <w:webHidden/>
              </w:rPr>
              <w:tab/>
            </w:r>
            <w:r>
              <w:rPr>
                <w:noProof/>
                <w:webHidden/>
              </w:rPr>
              <w:fldChar w:fldCharType="begin"/>
            </w:r>
            <w:r>
              <w:rPr>
                <w:noProof/>
                <w:webHidden/>
              </w:rPr>
              <w:instrText xml:space="preserve"> PAGEREF _Toc241351788 \h </w:instrText>
            </w:r>
            <w:r>
              <w:rPr>
                <w:noProof/>
                <w:webHidden/>
              </w:rPr>
            </w:r>
            <w:r>
              <w:rPr>
                <w:noProof/>
                <w:webHidden/>
              </w:rPr>
              <w:fldChar w:fldCharType="separate"/>
            </w:r>
            <w:r>
              <w:rPr>
                <w:noProof/>
                <w:webHidden/>
              </w:rPr>
              <w:t>7</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789" w:history="1">
            <w:r w:rsidRPr="003B4FB6">
              <w:rPr>
                <w:rStyle w:val="Hyperlink"/>
                <w:noProof/>
                <w:lang w:val="vi-VN"/>
              </w:rPr>
              <w:t>5.2. Các module chính</w:t>
            </w:r>
            <w:r>
              <w:rPr>
                <w:noProof/>
                <w:webHidden/>
              </w:rPr>
              <w:tab/>
            </w:r>
            <w:r>
              <w:rPr>
                <w:noProof/>
                <w:webHidden/>
              </w:rPr>
              <w:fldChar w:fldCharType="begin"/>
            </w:r>
            <w:r>
              <w:rPr>
                <w:noProof/>
                <w:webHidden/>
              </w:rPr>
              <w:instrText xml:space="preserve"> PAGEREF _Toc241351789 \h </w:instrText>
            </w:r>
            <w:r>
              <w:rPr>
                <w:noProof/>
                <w:webHidden/>
              </w:rPr>
            </w:r>
            <w:r>
              <w:rPr>
                <w:noProof/>
                <w:webHidden/>
              </w:rPr>
              <w:fldChar w:fldCharType="separate"/>
            </w:r>
            <w:r>
              <w:rPr>
                <w:noProof/>
                <w:webHidden/>
              </w:rPr>
              <w:t>7</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790" w:history="1">
            <w:r w:rsidRPr="003B4FB6">
              <w:rPr>
                <w:rStyle w:val="Hyperlink"/>
                <w:noProof/>
                <w:lang w:val="vi-VN"/>
              </w:rPr>
              <w:t>5.3. Phân công</w:t>
            </w:r>
            <w:r>
              <w:rPr>
                <w:noProof/>
                <w:webHidden/>
              </w:rPr>
              <w:tab/>
            </w:r>
            <w:r>
              <w:rPr>
                <w:noProof/>
                <w:webHidden/>
              </w:rPr>
              <w:fldChar w:fldCharType="begin"/>
            </w:r>
            <w:r>
              <w:rPr>
                <w:noProof/>
                <w:webHidden/>
              </w:rPr>
              <w:instrText xml:space="preserve"> PAGEREF _Toc241351790 \h </w:instrText>
            </w:r>
            <w:r>
              <w:rPr>
                <w:noProof/>
                <w:webHidden/>
              </w:rPr>
            </w:r>
            <w:r>
              <w:rPr>
                <w:noProof/>
                <w:webHidden/>
              </w:rPr>
              <w:fldChar w:fldCharType="separate"/>
            </w:r>
            <w:r>
              <w:rPr>
                <w:noProof/>
                <w:webHidden/>
              </w:rPr>
              <w:t>7</w:t>
            </w:r>
            <w:r>
              <w:rPr>
                <w:noProof/>
                <w:webHidden/>
              </w:rPr>
              <w:fldChar w:fldCharType="end"/>
            </w:r>
          </w:hyperlink>
        </w:p>
        <w:p w:rsidR="00C65BE8" w:rsidRDefault="00C65BE8">
          <w:pPr>
            <w:pStyle w:val="TOC1"/>
            <w:tabs>
              <w:tab w:val="right" w:leader="dot" w:pos="9679"/>
            </w:tabs>
            <w:rPr>
              <w:rFonts w:asciiTheme="minorHAnsi" w:hAnsiTheme="minorHAnsi"/>
              <w:noProof/>
              <w:sz w:val="22"/>
            </w:rPr>
          </w:pPr>
          <w:hyperlink w:anchor="_Toc241351791" w:history="1">
            <w:r w:rsidRPr="003B4FB6">
              <w:rPr>
                <w:rStyle w:val="Hyperlink"/>
                <w:noProof/>
                <w:lang w:val="vi-VN"/>
              </w:rPr>
              <w:t>6. THIẾT KẾ GIAO THỨC CLIENT – SERVER</w:t>
            </w:r>
            <w:r>
              <w:rPr>
                <w:noProof/>
                <w:webHidden/>
              </w:rPr>
              <w:tab/>
            </w:r>
            <w:r>
              <w:rPr>
                <w:noProof/>
                <w:webHidden/>
              </w:rPr>
              <w:fldChar w:fldCharType="begin"/>
            </w:r>
            <w:r>
              <w:rPr>
                <w:noProof/>
                <w:webHidden/>
              </w:rPr>
              <w:instrText xml:space="preserve"> PAGEREF _Toc241351791 \h </w:instrText>
            </w:r>
            <w:r>
              <w:rPr>
                <w:noProof/>
                <w:webHidden/>
              </w:rPr>
            </w:r>
            <w:r>
              <w:rPr>
                <w:noProof/>
                <w:webHidden/>
              </w:rPr>
              <w:fldChar w:fldCharType="separate"/>
            </w:r>
            <w:r>
              <w:rPr>
                <w:noProof/>
                <w:webHidden/>
              </w:rPr>
              <w:t>8</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792" w:history="1">
            <w:r w:rsidRPr="003B4FB6">
              <w:rPr>
                <w:rStyle w:val="Hyperlink"/>
                <w:noProof/>
                <w:lang w:val="vi-VN"/>
              </w:rPr>
              <w:t>6.1. Lệnh LIST</w:t>
            </w:r>
            <w:r>
              <w:rPr>
                <w:noProof/>
                <w:webHidden/>
              </w:rPr>
              <w:tab/>
            </w:r>
            <w:r>
              <w:rPr>
                <w:noProof/>
                <w:webHidden/>
              </w:rPr>
              <w:fldChar w:fldCharType="begin"/>
            </w:r>
            <w:r>
              <w:rPr>
                <w:noProof/>
                <w:webHidden/>
              </w:rPr>
              <w:instrText xml:space="preserve"> PAGEREF _Toc241351792 \h </w:instrText>
            </w:r>
            <w:r>
              <w:rPr>
                <w:noProof/>
                <w:webHidden/>
              </w:rPr>
            </w:r>
            <w:r>
              <w:rPr>
                <w:noProof/>
                <w:webHidden/>
              </w:rPr>
              <w:fldChar w:fldCharType="separate"/>
            </w:r>
            <w:r>
              <w:rPr>
                <w:noProof/>
                <w:webHidden/>
              </w:rPr>
              <w:t>8</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793" w:history="1">
            <w:r w:rsidRPr="003B4FB6">
              <w:rPr>
                <w:rStyle w:val="Hyperlink"/>
                <w:noProof/>
                <w:lang w:val="vi-VN"/>
              </w:rPr>
              <w:t>6.2. Lệnh GET</w:t>
            </w:r>
            <w:r>
              <w:rPr>
                <w:noProof/>
                <w:webHidden/>
              </w:rPr>
              <w:tab/>
            </w:r>
            <w:r>
              <w:rPr>
                <w:noProof/>
                <w:webHidden/>
              </w:rPr>
              <w:fldChar w:fldCharType="begin"/>
            </w:r>
            <w:r>
              <w:rPr>
                <w:noProof/>
                <w:webHidden/>
              </w:rPr>
              <w:instrText xml:space="preserve"> PAGEREF _Toc241351793 \h </w:instrText>
            </w:r>
            <w:r>
              <w:rPr>
                <w:noProof/>
                <w:webHidden/>
              </w:rPr>
            </w:r>
            <w:r>
              <w:rPr>
                <w:noProof/>
                <w:webHidden/>
              </w:rPr>
              <w:fldChar w:fldCharType="separate"/>
            </w:r>
            <w:r>
              <w:rPr>
                <w:noProof/>
                <w:webHidden/>
              </w:rPr>
              <w:t>8</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794" w:history="1">
            <w:r w:rsidRPr="003B4FB6">
              <w:rPr>
                <w:rStyle w:val="Hyperlink"/>
                <w:noProof/>
                <w:lang w:val="vi-VN"/>
              </w:rPr>
              <w:t>6.3. Truyền dữ liệu theo chunk</w:t>
            </w:r>
            <w:r>
              <w:rPr>
                <w:noProof/>
                <w:webHidden/>
              </w:rPr>
              <w:tab/>
            </w:r>
            <w:r>
              <w:rPr>
                <w:noProof/>
                <w:webHidden/>
              </w:rPr>
              <w:fldChar w:fldCharType="begin"/>
            </w:r>
            <w:r>
              <w:rPr>
                <w:noProof/>
                <w:webHidden/>
              </w:rPr>
              <w:instrText xml:space="preserve"> PAGEREF _Toc241351794 \h </w:instrText>
            </w:r>
            <w:r>
              <w:rPr>
                <w:noProof/>
                <w:webHidden/>
              </w:rPr>
            </w:r>
            <w:r>
              <w:rPr>
                <w:noProof/>
                <w:webHidden/>
              </w:rPr>
              <w:fldChar w:fldCharType="separate"/>
            </w:r>
            <w:r>
              <w:rPr>
                <w:noProof/>
                <w:webHidden/>
              </w:rPr>
              <w:t>8</w:t>
            </w:r>
            <w:r>
              <w:rPr>
                <w:noProof/>
                <w:webHidden/>
              </w:rPr>
              <w:fldChar w:fldCharType="end"/>
            </w:r>
          </w:hyperlink>
        </w:p>
        <w:p w:rsidR="00C65BE8" w:rsidRDefault="00C65BE8">
          <w:pPr>
            <w:pStyle w:val="TOC1"/>
            <w:tabs>
              <w:tab w:val="right" w:leader="dot" w:pos="9679"/>
            </w:tabs>
            <w:rPr>
              <w:rFonts w:asciiTheme="minorHAnsi" w:hAnsiTheme="minorHAnsi"/>
              <w:noProof/>
              <w:sz w:val="22"/>
            </w:rPr>
          </w:pPr>
          <w:hyperlink w:anchor="_Toc241351795" w:history="1">
            <w:r w:rsidRPr="003B4FB6">
              <w:rPr>
                <w:rStyle w:val="Hyperlink"/>
                <w:noProof/>
                <w:lang w:val="vi-VN"/>
              </w:rPr>
              <w:t>7. THIẾT KẾ CÁC MODULE CHÍNH</w:t>
            </w:r>
            <w:r>
              <w:rPr>
                <w:noProof/>
                <w:webHidden/>
              </w:rPr>
              <w:tab/>
            </w:r>
            <w:r>
              <w:rPr>
                <w:noProof/>
                <w:webHidden/>
              </w:rPr>
              <w:fldChar w:fldCharType="begin"/>
            </w:r>
            <w:r>
              <w:rPr>
                <w:noProof/>
                <w:webHidden/>
              </w:rPr>
              <w:instrText xml:space="preserve"> PAGEREF _Toc241351795 \h </w:instrText>
            </w:r>
            <w:r>
              <w:rPr>
                <w:noProof/>
                <w:webHidden/>
              </w:rPr>
            </w:r>
            <w:r>
              <w:rPr>
                <w:noProof/>
                <w:webHidden/>
              </w:rPr>
              <w:fldChar w:fldCharType="separate"/>
            </w:r>
            <w:r>
              <w:rPr>
                <w:noProof/>
                <w:webHidden/>
              </w:rPr>
              <w:t>8</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796" w:history="1">
            <w:r w:rsidRPr="003B4FB6">
              <w:rPr>
                <w:rStyle w:val="Hyperlink"/>
                <w:noProof/>
                <w:lang w:val="vi-VN"/>
              </w:rPr>
              <w:t>7.1. NetworkClient</w:t>
            </w:r>
            <w:r>
              <w:rPr>
                <w:noProof/>
                <w:webHidden/>
              </w:rPr>
              <w:tab/>
            </w:r>
            <w:r>
              <w:rPr>
                <w:noProof/>
                <w:webHidden/>
              </w:rPr>
              <w:fldChar w:fldCharType="begin"/>
            </w:r>
            <w:r>
              <w:rPr>
                <w:noProof/>
                <w:webHidden/>
              </w:rPr>
              <w:instrText xml:space="preserve"> PAGEREF _Toc241351796 \h </w:instrText>
            </w:r>
            <w:r>
              <w:rPr>
                <w:noProof/>
                <w:webHidden/>
              </w:rPr>
            </w:r>
            <w:r>
              <w:rPr>
                <w:noProof/>
                <w:webHidden/>
              </w:rPr>
              <w:fldChar w:fldCharType="separate"/>
            </w:r>
            <w:r>
              <w:rPr>
                <w:noProof/>
                <w:webHidden/>
              </w:rPr>
              <w:t>8</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797" w:history="1">
            <w:r w:rsidRPr="003B4FB6">
              <w:rPr>
                <w:rStyle w:val="Hyperlink"/>
                <w:noProof/>
                <w:lang w:val="vi-VN"/>
              </w:rPr>
              <w:t>7.2. QueueManager</w:t>
            </w:r>
            <w:r>
              <w:rPr>
                <w:noProof/>
                <w:webHidden/>
              </w:rPr>
              <w:tab/>
            </w:r>
            <w:r>
              <w:rPr>
                <w:noProof/>
                <w:webHidden/>
              </w:rPr>
              <w:fldChar w:fldCharType="begin"/>
            </w:r>
            <w:r>
              <w:rPr>
                <w:noProof/>
                <w:webHidden/>
              </w:rPr>
              <w:instrText xml:space="preserve"> PAGEREF _Toc241351797 \h </w:instrText>
            </w:r>
            <w:r>
              <w:rPr>
                <w:noProof/>
                <w:webHidden/>
              </w:rPr>
            </w:r>
            <w:r>
              <w:rPr>
                <w:noProof/>
                <w:webHidden/>
              </w:rPr>
              <w:fldChar w:fldCharType="separate"/>
            </w:r>
            <w:r>
              <w:rPr>
                <w:noProof/>
                <w:webHidden/>
              </w:rPr>
              <w:t>9</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798" w:history="1">
            <w:r w:rsidRPr="003B4FB6">
              <w:rPr>
                <w:rStyle w:val="Hyperlink"/>
                <w:noProof/>
                <w:lang w:val="vi-VN"/>
              </w:rPr>
              <w:t>7.3. GUI</w:t>
            </w:r>
            <w:r>
              <w:rPr>
                <w:noProof/>
                <w:webHidden/>
              </w:rPr>
              <w:tab/>
            </w:r>
            <w:r>
              <w:rPr>
                <w:noProof/>
                <w:webHidden/>
              </w:rPr>
              <w:fldChar w:fldCharType="begin"/>
            </w:r>
            <w:r>
              <w:rPr>
                <w:noProof/>
                <w:webHidden/>
              </w:rPr>
              <w:instrText xml:space="preserve"> PAGEREF _Toc241351798 \h </w:instrText>
            </w:r>
            <w:r>
              <w:rPr>
                <w:noProof/>
                <w:webHidden/>
              </w:rPr>
            </w:r>
            <w:r>
              <w:rPr>
                <w:noProof/>
                <w:webHidden/>
              </w:rPr>
              <w:fldChar w:fldCharType="separate"/>
            </w:r>
            <w:r>
              <w:rPr>
                <w:noProof/>
                <w:webHidden/>
              </w:rPr>
              <w:t>9</w:t>
            </w:r>
            <w:r>
              <w:rPr>
                <w:noProof/>
                <w:webHidden/>
              </w:rPr>
              <w:fldChar w:fldCharType="end"/>
            </w:r>
          </w:hyperlink>
        </w:p>
        <w:p w:rsidR="00C65BE8" w:rsidRDefault="00C65BE8">
          <w:pPr>
            <w:pStyle w:val="TOC1"/>
            <w:tabs>
              <w:tab w:val="right" w:leader="dot" w:pos="9679"/>
            </w:tabs>
            <w:rPr>
              <w:rFonts w:asciiTheme="minorHAnsi" w:hAnsiTheme="minorHAnsi"/>
              <w:noProof/>
              <w:sz w:val="22"/>
            </w:rPr>
          </w:pPr>
          <w:hyperlink w:anchor="_Toc241351799" w:history="1">
            <w:r w:rsidRPr="003B4FB6">
              <w:rPr>
                <w:rStyle w:val="Hyperlink"/>
                <w:noProof/>
                <w:lang w:val="vi-VN"/>
              </w:rPr>
              <w:t>8. GIAO DIỆN VÀ LUỒNG XỬ LÝ</w:t>
            </w:r>
            <w:r>
              <w:rPr>
                <w:noProof/>
                <w:webHidden/>
              </w:rPr>
              <w:tab/>
            </w:r>
            <w:r>
              <w:rPr>
                <w:noProof/>
                <w:webHidden/>
              </w:rPr>
              <w:fldChar w:fldCharType="begin"/>
            </w:r>
            <w:r>
              <w:rPr>
                <w:noProof/>
                <w:webHidden/>
              </w:rPr>
              <w:instrText xml:space="preserve"> PAGEREF _Toc241351799 \h </w:instrText>
            </w:r>
            <w:r>
              <w:rPr>
                <w:noProof/>
                <w:webHidden/>
              </w:rPr>
            </w:r>
            <w:r>
              <w:rPr>
                <w:noProof/>
                <w:webHidden/>
              </w:rPr>
              <w:fldChar w:fldCharType="separate"/>
            </w:r>
            <w:r>
              <w:rPr>
                <w:noProof/>
                <w:webHidden/>
              </w:rPr>
              <w:t>9</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800" w:history="1">
            <w:r w:rsidRPr="003B4FB6">
              <w:rPr>
                <w:rStyle w:val="Hyperlink"/>
                <w:noProof/>
                <w:lang w:val="vi-VN"/>
              </w:rPr>
              <w:t>8.1. Luồng tạo Task</w:t>
            </w:r>
            <w:r>
              <w:rPr>
                <w:noProof/>
                <w:webHidden/>
              </w:rPr>
              <w:tab/>
            </w:r>
            <w:r>
              <w:rPr>
                <w:noProof/>
                <w:webHidden/>
              </w:rPr>
              <w:fldChar w:fldCharType="begin"/>
            </w:r>
            <w:r>
              <w:rPr>
                <w:noProof/>
                <w:webHidden/>
              </w:rPr>
              <w:instrText xml:space="preserve"> PAGEREF _Toc241351800 \h </w:instrText>
            </w:r>
            <w:r>
              <w:rPr>
                <w:noProof/>
                <w:webHidden/>
              </w:rPr>
            </w:r>
            <w:r>
              <w:rPr>
                <w:noProof/>
                <w:webHidden/>
              </w:rPr>
              <w:fldChar w:fldCharType="separate"/>
            </w:r>
            <w:r>
              <w:rPr>
                <w:noProof/>
                <w:webHidden/>
              </w:rPr>
              <w:t>9</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801" w:history="1">
            <w:r w:rsidRPr="003B4FB6">
              <w:rPr>
                <w:rStyle w:val="Hyperlink"/>
                <w:noProof/>
                <w:lang w:val="vi-VN"/>
              </w:rPr>
              <w:t>8.2. Xử lý tên file trùng</w:t>
            </w:r>
            <w:r>
              <w:rPr>
                <w:noProof/>
                <w:webHidden/>
              </w:rPr>
              <w:tab/>
            </w:r>
            <w:r>
              <w:rPr>
                <w:noProof/>
                <w:webHidden/>
              </w:rPr>
              <w:fldChar w:fldCharType="begin"/>
            </w:r>
            <w:r>
              <w:rPr>
                <w:noProof/>
                <w:webHidden/>
              </w:rPr>
              <w:instrText xml:space="preserve"> PAGEREF _Toc241351801 \h </w:instrText>
            </w:r>
            <w:r>
              <w:rPr>
                <w:noProof/>
                <w:webHidden/>
              </w:rPr>
            </w:r>
            <w:r>
              <w:rPr>
                <w:noProof/>
                <w:webHidden/>
              </w:rPr>
              <w:fldChar w:fldCharType="separate"/>
            </w:r>
            <w:r>
              <w:rPr>
                <w:noProof/>
                <w:webHidden/>
              </w:rPr>
              <w:t>9</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802" w:history="1">
            <w:r w:rsidRPr="003B4FB6">
              <w:rPr>
                <w:rStyle w:val="Hyperlink"/>
                <w:noProof/>
                <w:lang w:val="vi-VN"/>
              </w:rPr>
              <w:t>8.3. File .part</w:t>
            </w:r>
            <w:r>
              <w:rPr>
                <w:noProof/>
                <w:webHidden/>
              </w:rPr>
              <w:tab/>
            </w:r>
            <w:r>
              <w:rPr>
                <w:noProof/>
                <w:webHidden/>
              </w:rPr>
              <w:fldChar w:fldCharType="begin"/>
            </w:r>
            <w:r>
              <w:rPr>
                <w:noProof/>
                <w:webHidden/>
              </w:rPr>
              <w:instrText xml:space="preserve"> PAGEREF _Toc241351802 \h </w:instrText>
            </w:r>
            <w:r>
              <w:rPr>
                <w:noProof/>
                <w:webHidden/>
              </w:rPr>
            </w:r>
            <w:r>
              <w:rPr>
                <w:noProof/>
                <w:webHidden/>
              </w:rPr>
              <w:fldChar w:fldCharType="separate"/>
            </w:r>
            <w:r>
              <w:rPr>
                <w:noProof/>
                <w:webHidden/>
              </w:rPr>
              <w:t>10</w:t>
            </w:r>
            <w:r>
              <w:rPr>
                <w:noProof/>
                <w:webHidden/>
              </w:rPr>
              <w:fldChar w:fldCharType="end"/>
            </w:r>
          </w:hyperlink>
        </w:p>
        <w:p w:rsidR="00C65BE8" w:rsidRDefault="00C65BE8">
          <w:pPr>
            <w:pStyle w:val="TOC1"/>
            <w:tabs>
              <w:tab w:val="right" w:leader="dot" w:pos="9679"/>
            </w:tabs>
            <w:rPr>
              <w:rFonts w:asciiTheme="minorHAnsi" w:hAnsiTheme="minorHAnsi"/>
              <w:noProof/>
              <w:sz w:val="22"/>
            </w:rPr>
          </w:pPr>
          <w:hyperlink w:anchor="_Toc241351803" w:history="1">
            <w:r w:rsidRPr="003B4FB6">
              <w:rPr>
                <w:rStyle w:val="Hyperlink"/>
                <w:noProof/>
                <w:lang w:val="vi-VN"/>
              </w:rPr>
              <w:t>9. HƯỚNG DẪN CHẠY CHƯƠNG TRÌNH</w:t>
            </w:r>
            <w:r>
              <w:rPr>
                <w:noProof/>
                <w:webHidden/>
              </w:rPr>
              <w:tab/>
            </w:r>
            <w:r>
              <w:rPr>
                <w:noProof/>
                <w:webHidden/>
              </w:rPr>
              <w:fldChar w:fldCharType="begin"/>
            </w:r>
            <w:r>
              <w:rPr>
                <w:noProof/>
                <w:webHidden/>
              </w:rPr>
              <w:instrText xml:space="preserve"> PAGEREF _Toc241351803 \h </w:instrText>
            </w:r>
            <w:r>
              <w:rPr>
                <w:noProof/>
                <w:webHidden/>
              </w:rPr>
            </w:r>
            <w:r>
              <w:rPr>
                <w:noProof/>
                <w:webHidden/>
              </w:rPr>
              <w:fldChar w:fldCharType="separate"/>
            </w:r>
            <w:r>
              <w:rPr>
                <w:noProof/>
                <w:webHidden/>
              </w:rPr>
              <w:t>10</w:t>
            </w:r>
            <w:r>
              <w:rPr>
                <w:noProof/>
                <w:webHidden/>
              </w:rPr>
              <w:fldChar w:fldCharType="end"/>
            </w:r>
          </w:hyperlink>
        </w:p>
        <w:p w:rsidR="00C65BE8" w:rsidRDefault="00C65BE8">
          <w:pPr>
            <w:pStyle w:val="TOC1"/>
            <w:tabs>
              <w:tab w:val="right" w:leader="dot" w:pos="9679"/>
            </w:tabs>
            <w:rPr>
              <w:rFonts w:asciiTheme="minorHAnsi" w:hAnsiTheme="minorHAnsi"/>
              <w:noProof/>
              <w:sz w:val="22"/>
            </w:rPr>
          </w:pPr>
          <w:hyperlink w:anchor="_Toc241351804" w:history="1">
            <w:r w:rsidRPr="003B4FB6">
              <w:rPr>
                <w:rStyle w:val="Hyperlink"/>
                <w:noProof/>
                <w:lang w:val="vi-VN"/>
              </w:rPr>
              <w:t>10. KIỂM THỬ VÀ KẾT QUẢ</w:t>
            </w:r>
            <w:r>
              <w:rPr>
                <w:noProof/>
                <w:webHidden/>
              </w:rPr>
              <w:tab/>
            </w:r>
            <w:r>
              <w:rPr>
                <w:noProof/>
                <w:webHidden/>
              </w:rPr>
              <w:fldChar w:fldCharType="begin"/>
            </w:r>
            <w:r>
              <w:rPr>
                <w:noProof/>
                <w:webHidden/>
              </w:rPr>
              <w:instrText xml:space="preserve"> PAGEREF _Toc241351804 \h </w:instrText>
            </w:r>
            <w:r>
              <w:rPr>
                <w:noProof/>
                <w:webHidden/>
              </w:rPr>
            </w:r>
            <w:r>
              <w:rPr>
                <w:noProof/>
                <w:webHidden/>
              </w:rPr>
              <w:fldChar w:fldCharType="separate"/>
            </w:r>
            <w:r>
              <w:rPr>
                <w:noProof/>
                <w:webHidden/>
              </w:rPr>
              <w:t>10</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805" w:history="1">
            <w:r w:rsidRPr="003B4FB6">
              <w:rPr>
                <w:rStyle w:val="Hyperlink"/>
                <w:noProof/>
                <w:lang w:val="vi-VN"/>
              </w:rPr>
              <w:t>10.1. TC_1 – Download 1 file</w:t>
            </w:r>
            <w:r>
              <w:rPr>
                <w:noProof/>
                <w:webHidden/>
              </w:rPr>
              <w:tab/>
            </w:r>
            <w:r>
              <w:rPr>
                <w:noProof/>
                <w:webHidden/>
              </w:rPr>
              <w:fldChar w:fldCharType="begin"/>
            </w:r>
            <w:r>
              <w:rPr>
                <w:noProof/>
                <w:webHidden/>
              </w:rPr>
              <w:instrText xml:space="preserve"> PAGEREF _Toc241351805 \h </w:instrText>
            </w:r>
            <w:r>
              <w:rPr>
                <w:noProof/>
                <w:webHidden/>
              </w:rPr>
            </w:r>
            <w:r>
              <w:rPr>
                <w:noProof/>
                <w:webHidden/>
              </w:rPr>
              <w:fldChar w:fldCharType="separate"/>
            </w:r>
            <w:r>
              <w:rPr>
                <w:noProof/>
                <w:webHidden/>
              </w:rPr>
              <w:t>11</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806" w:history="1">
            <w:r w:rsidRPr="003B4FB6">
              <w:rPr>
                <w:rStyle w:val="Hyperlink"/>
                <w:noProof/>
                <w:lang w:val="vi-VN"/>
              </w:rPr>
              <w:t>10.2. TC_2 – Download trên 5 file</w:t>
            </w:r>
            <w:r>
              <w:rPr>
                <w:noProof/>
                <w:webHidden/>
              </w:rPr>
              <w:tab/>
            </w:r>
            <w:r>
              <w:rPr>
                <w:noProof/>
                <w:webHidden/>
              </w:rPr>
              <w:fldChar w:fldCharType="begin"/>
            </w:r>
            <w:r>
              <w:rPr>
                <w:noProof/>
                <w:webHidden/>
              </w:rPr>
              <w:instrText xml:space="preserve"> PAGEREF _Toc241351806 \h </w:instrText>
            </w:r>
            <w:r>
              <w:rPr>
                <w:noProof/>
                <w:webHidden/>
              </w:rPr>
            </w:r>
            <w:r>
              <w:rPr>
                <w:noProof/>
                <w:webHidden/>
              </w:rPr>
              <w:fldChar w:fldCharType="separate"/>
            </w:r>
            <w:r>
              <w:rPr>
                <w:noProof/>
                <w:webHidden/>
              </w:rPr>
              <w:t>11</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807" w:history="1">
            <w:r w:rsidRPr="003B4FB6">
              <w:rPr>
                <w:rStyle w:val="Hyperlink"/>
                <w:noProof/>
                <w:lang w:val="vi-VN"/>
              </w:rPr>
              <w:t>10.3. TC_3 – File trùng tên</w:t>
            </w:r>
            <w:r>
              <w:rPr>
                <w:noProof/>
                <w:webHidden/>
              </w:rPr>
              <w:tab/>
            </w:r>
            <w:r>
              <w:rPr>
                <w:noProof/>
                <w:webHidden/>
              </w:rPr>
              <w:fldChar w:fldCharType="begin"/>
            </w:r>
            <w:r>
              <w:rPr>
                <w:noProof/>
                <w:webHidden/>
              </w:rPr>
              <w:instrText xml:space="preserve"> PAGEREF _Toc241351807 \h </w:instrText>
            </w:r>
            <w:r>
              <w:rPr>
                <w:noProof/>
                <w:webHidden/>
              </w:rPr>
            </w:r>
            <w:r>
              <w:rPr>
                <w:noProof/>
                <w:webHidden/>
              </w:rPr>
              <w:fldChar w:fldCharType="separate"/>
            </w:r>
            <w:r>
              <w:rPr>
                <w:noProof/>
                <w:webHidden/>
              </w:rPr>
              <w:t>11</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808" w:history="1">
            <w:r w:rsidRPr="003B4FB6">
              <w:rPr>
                <w:rStyle w:val="Hyperlink"/>
                <w:noProof/>
                <w:lang w:val="vi-VN"/>
              </w:rPr>
              <w:t>10.4. TC_4 – Ngắt kết nối giữa chừng</w:t>
            </w:r>
            <w:r>
              <w:rPr>
                <w:noProof/>
                <w:webHidden/>
              </w:rPr>
              <w:tab/>
            </w:r>
            <w:r>
              <w:rPr>
                <w:noProof/>
                <w:webHidden/>
              </w:rPr>
              <w:fldChar w:fldCharType="begin"/>
            </w:r>
            <w:r>
              <w:rPr>
                <w:noProof/>
                <w:webHidden/>
              </w:rPr>
              <w:instrText xml:space="preserve"> PAGEREF _Toc241351808 \h </w:instrText>
            </w:r>
            <w:r>
              <w:rPr>
                <w:noProof/>
                <w:webHidden/>
              </w:rPr>
            </w:r>
            <w:r>
              <w:rPr>
                <w:noProof/>
                <w:webHidden/>
              </w:rPr>
              <w:fldChar w:fldCharType="separate"/>
            </w:r>
            <w:r>
              <w:rPr>
                <w:noProof/>
                <w:webHidden/>
              </w:rPr>
              <w:t>11</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809" w:history="1">
            <w:r w:rsidRPr="003B4FB6">
              <w:rPr>
                <w:rStyle w:val="Hyperlink"/>
                <w:noProof/>
                <w:lang w:val="vi-VN"/>
              </w:rPr>
              <w:t>10.5. TC_5 – File .part</w:t>
            </w:r>
            <w:r>
              <w:rPr>
                <w:noProof/>
                <w:webHidden/>
              </w:rPr>
              <w:tab/>
            </w:r>
            <w:r>
              <w:rPr>
                <w:noProof/>
                <w:webHidden/>
              </w:rPr>
              <w:fldChar w:fldCharType="begin"/>
            </w:r>
            <w:r>
              <w:rPr>
                <w:noProof/>
                <w:webHidden/>
              </w:rPr>
              <w:instrText xml:space="preserve"> PAGEREF _Toc241351809 \h </w:instrText>
            </w:r>
            <w:r>
              <w:rPr>
                <w:noProof/>
                <w:webHidden/>
              </w:rPr>
            </w:r>
            <w:r>
              <w:rPr>
                <w:noProof/>
                <w:webHidden/>
              </w:rPr>
              <w:fldChar w:fldCharType="separate"/>
            </w:r>
            <w:r>
              <w:rPr>
                <w:noProof/>
                <w:webHidden/>
              </w:rPr>
              <w:t>11</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810" w:history="1">
            <w:r w:rsidRPr="003B4FB6">
              <w:rPr>
                <w:rStyle w:val="Hyperlink"/>
                <w:noProof/>
                <w:lang w:val="vi-VN"/>
              </w:rPr>
              <w:t>10.6. TC_6 – File không tồn tại</w:t>
            </w:r>
            <w:r>
              <w:rPr>
                <w:noProof/>
                <w:webHidden/>
              </w:rPr>
              <w:tab/>
            </w:r>
            <w:r>
              <w:rPr>
                <w:noProof/>
                <w:webHidden/>
              </w:rPr>
              <w:fldChar w:fldCharType="begin"/>
            </w:r>
            <w:r>
              <w:rPr>
                <w:noProof/>
                <w:webHidden/>
              </w:rPr>
              <w:instrText xml:space="preserve"> PAGEREF _Toc241351810 \h </w:instrText>
            </w:r>
            <w:r>
              <w:rPr>
                <w:noProof/>
                <w:webHidden/>
              </w:rPr>
            </w:r>
            <w:r>
              <w:rPr>
                <w:noProof/>
                <w:webHidden/>
              </w:rPr>
              <w:fldChar w:fldCharType="separate"/>
            </w:r>
            <w:r>
              <w:rPr>
                <w:noProof/>
                <w:webHidden/>
              </w:rPr>
              <w:t>11</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811" w:history="1">
            <w:r w:rsidRPr="003B4FB6">
              <w:rPr>
                <w:rStyle w:val="Hyperlink"/>
                <w:noProof/>
                <w:lang w:val="vi-VN"/>
              </w:rPr>
              <w:t>10.7. TC_7 – Server busy</w:t>
            </w:r>
            <w:r>
              <w:rPr>
                <w:noProof/>
                <w:webHidden/>
              </w:rPr>
              <w:tab/>
            </w:r>
            <w:r>
              <w:rPr>
                <w:noProof/>
                <w:webHidden/>
              </w:rPr>
              <w:fldChar w:fldCharType="begin"/>
            </w:r>
            <w:r>
              <w:rPr>
                <w:noProof/>
                <w:webHidden/>
              </w:rPr>
              <w:instrText xml:space="preserve"> PAGEREF _Toc241351811 \h </w:instrText>
            </w:r>
            <w:r>
              <w:rPr>
                <w:noProof/>
                <w:webHidden/>
              </w:rPr>
            </w:r>
            <w:r>
              <w:rPr>
                <w:noProof/>
                <w:webHidden/>
              </w:rPr>
              <w:fldChar w:fldCharType="separate"/>
            </w:r>
            <w:r>
              <w:rPr>
                <w:noProof/>
                <w:webHidden/>
              </w:rPr>
              <w:t>12</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812" w:history="1">
            <w:r w:rsidRPr="003B4FB6">
              <w:rPr>
                <w:rStyle w:val="Hyperlink"/>
                <w:noProof/>
                <w:lang w:val="vi-VN"/>
              </w:rPr>
              <w:t>10.8. TC_8 – Server không phản hồi</w:t>
            </w:r>
            <w:r>
              <w:rPr>
                <w:noProof/>
                <w:webHidden/>
              </w:rPr>
              <w:tab/>
            </w:r>
            <w:r>
              <w:rPr>
                <w:noProof/>
                <w:webHidden/>
              </w:rPr>
              <w:fldChar w:fldCharType="begin"/>
            </w:r>
            <w:r>
              <w:rPr>
                <w:noProof/>
                <w:webHidden/>
              </w:rPr>
              <w:instrText xml:space="preserve"> PAGEREF _Toc241351812 \h </w:instrText>
            </w:r>
            <w:r>
              <w:rPr>
                <w:noProof/>
                <w:webHidden/>
              </w:rPr>
            </w:r>
            <w:r>
              <w:rPr>
                <w:noProof/>
                <w:webHidden/>
              </w:rPr>
              <w:fldChar w:fldCharType="separate"/>
            </w:r>
            <w:r>
              <w:rPr>
                <w:noProof/>
                <w:webHidden/>
              </w:rPr>
              <w:t>12</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813" w:history="1">
            <w:r w:rsidRPr="003B4FB6">
              <w:rPr>
                <w:rStyle w:val="Hyperlink"/>
                <w:noProof/>
                <w:lang w:val="vi-VN"/>
              </w:rPr>
              <w:t>10.9. TC_9 – File lỗi không làm file khác dừng</w:t>
            </w:r>
            <w:r>
              <w:rPr>
                <w:noProof/>
                <w:webHidden/>
              </w:rPr>
              <w:tab/>
            </w:r>
            <w:r>
              <w:rPr>
                <w:noProof/>
                <w:webHidden/>
              </w:rPr>
              <w:fldChar w:fldCharType="begin"/>
            </w:r>
            <w:r>
              <w:rPr>
                <w:noProof/>
                <w:webHidden/>
              </w:rPr>
              <w:instrText xml:space="preserve"> PAGEREF _Toc241351813 \h </w:instrText>
            </w:r>
            <w:r>
              <w:rPr>
                <w:noProof/>
                <w:webHidden/>
              </w:rPr>
            </w:r>
            <w:r>
              <w:rPr>
                <w:noProof/>
                <w:webHidden/>
              </w:rPr>
              <w:fldChar w:fldCharType="separate"/>
            </w:r>
            <w:r>
              <w:rPr>
                <w:noProof/>
                <w:webHidden/>
              </w:rPr>
              <w:t>12</w:t>
            </w:r>
            <w:r>
              <w:rPr>
                <w:noProof/>
                <w:webHidden/>
              </w:rPr>
              <w:fldChar w:fldCharType="end"/>
            </w:r>
          </w:hyperlink>
        </w:p>
        <w:p w:rsidR="00C65BE8" w:rsidRDefault="00C65BE8">
          <w:pPr>
            <w:pStyle w:val="TOC1"/>
            <w:tabs>
              <w:tab w:val="right" w:leader="dot" w:pos="9679"/>
            </w:tabs>
            <w:rPr>
              <w:rFonts w:asciiTheme="minorHAnsi" w:hAnsiTheme="minorHAnsi"/>
              <w:noProof/>
              <w:sz w:val="22"/>
            </w:rPr>
          </w:pPr>
          <w:hyperlink w:anchor="_Toc241351814" w:history="1">
            <w:r w:rsidRPr="003B4FB6">
              <w:rPr>
                <w:rStyle w:val="Hyperlink"/>
                <w:noProof/>
                <w:lang w:val="vi-VN"/>
              </w:rPr>
              <w:t>11. DEMO VÀ BÁO CÁO</w:t>
            </w:r>
            <w:r>
              <w:rPr>
                <w:noProof/>
                <w:webHidden/>
              </w:rPr>
              <w:tab/>
            </w:r>
            <w:r>
              <w:rPr>
                <w:noProof/>
                <w:webHidden/>
              </w:rPr>
              <w:fldChar w:fldCharType="begin"/>
            </w:r>
            <w:r>
              <w:rPr>
                <w:noProof/>
                <w:webHidden/>
              </w:rPr>
              <w:instrText xml:space="preserve"> PAGEREF _Toc241351814 \h </w:instrText>
            </w:r>
            <w:r>
              <w:rPr>
                <w:noProof/>
                <w:webHidden/>
              </w:rPr>
            </w:r>
            <w:r>
              <w:rPr>
                <w:noProof/>
                <w:webHidden/>
              </w:rPr>
              <w:fldChar w:fldCharType="separate"/>
            </w:r>
            <w:r>
              <w:rPr>
                <w:noProof/>
                <w:webHidden/>
              </w:rPr>
              <w:t>12</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815" w:history="1">
            <w:r w:rsidRPr="003B4FB6">
              <w:rPr>
                <w:rStyle w:val="Hyperlink"/>
                <w:noProof/>
                <w:lang w:val="vi-VN"/>
              </w:rPr>
              <w:t>11.1. Kịch bản video đề xuất</w:t>
            </w:r>
            <w:r>
              <w:rPr>
                <w:noProof/>
                <w:webHidden/>
              </w:rPr>
              <w:tab/>
            </w:r>
            <w:r>
              <w:rPr>
                <w:noProof/>
                <w:webHidden/>
              </w:rPr>
              <w:fldChar w:fldCharType="begin"/>
            </w:r>
            <w:r>
              <w:rPr>
                <w:noProof/>
                <w:webHidden/>
              </w:rPr>
              <w:instrText xml:space="preserve"> PAGEREF _Toc241351815 \h </w:instrText>
            </w:r>
            <w:r>
              <w:rPr>
                <w:noProof/>
                <w:webHidden/>
              </w:rPr>
            </w:r>
            <w:r>
              <w:rPr>
                <w:noProof/>
                <w:webHidden/>
              </w:rPr>
              <w:fldChar w:fldCharType="separate"/>
            </w:r>
            <w:r>
              <w:rPr>
                <w:noProof/>
                <w:webHidden/>
              </w:rPr>
              <w:t>12</w:t>
            </w:r>
            <w:r>
              <w:rPr>
                <w:noProof/>
                <w:webHidden/>
              </w:rPr>
              <w:fldChar w:fldCharType="end"/>
            </w:r>
          </w:hyperlink>
        </w:p>
        <w:p w:rsidR="00C65BE8" w:rsidRDefault="00C65BE8">
          <w:pPr>
            <w:pStyle w:val="TOC1"/>
            <w:tabs>
              <w:tab w:val="right" w:leader="dot" w:pos="9679"/>
            </w:tabs>
            <w:rPr>
              <w:rFonts w:asciiTheme="minorHAnsi" w:hAnsiTheme="minorHAnsi"/>
              <w:noProof/>
              <w:sz w:val="22"/>
            </w:rPr>
          </w:pPr>
          <w:hyperlink w:anchor="_Toc241351816" w:history="1">
            <w:r w:rsidRPr="003B4FB6">
              <w:rPr>
                <w:rStyle w:val="Hyperlink"/>
                <w:noProof/>
                <w:lang w:val="vi-VN"/>
              </w:rPr>
              <w:t>12. HẠN CHẾ VÀ HƯỚNG PHÁT TRIỂN</w:t>
            </w:r>
            <w:r>
              <w:rPr>
                <w:noProof/>
                <w:webHidden/>
              </w:rPr>
              <w:tab/>
            </w:r>
            <w:r>
              <w:rPr>
                <w:noProof/>
                <w:webHidden/>
              </w:rPr>
              <w:fldChar w:fldCharType="begin"/>
            </w:r>
            <w:r>
              <w:rPr>
                <w:noProof/>
                <w:webHidden/>
              </w:rPr>
              <w:instrText xml:space="preserve"> PAGEREF _Toc241351816 \h </w:instrText>
            </w:r>
            <w:r>
              <w:rPr>
                <w:noProof/>
                <w:webHidden/>
              </w:rPr>
            </w:r>
            <w:r>
              <w:rPr>
                <w:noProof/>
                <w:webHidden/>
              </w:rPr>
              <w:fldChar w:fldCharType="separate"/>
            </w:r>
            <w:r>
              <w:rPr>
                <w:noProof/>
                <w:webHidden/>
              </w:rPr>
              <w:t>12</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817" w:history="1">
            <w:r w:rsidRPr="003B4FB6">
              <w:rPr>
                <w:rStyle w:val="Hyperlink"/>
                <w:noProof/>
                <w:lang w:val="vi-VN"/>
              </w:rPr>
              <w:t>12.1. Hạn chế</w:t>
            </w:r>
            <w:r>
              <w:rPr>
                <w:noProof/>
                <w:webHidden/>
              </w:rPr>
              <w:tab/>
            </w:r>
            <w:r>
              <w:rPr>
                <w:noProof/>
                <w:webHidden/>
              </w:rPr>
              <w:fldChar w:fldCharType="begin"/>
            </w:r>
            <w:r>
              <w:rPr>
                <w:noProof/>
                <w:webHidden/>
              </w:rPr>
              <w:instrText xml:space="preserve"> PAGEREF _Toc241351817 \h </w:instrText>
            </w:r>
            <w:r>
              <w:rPr>
                <w:noProof/>
                <w:webHidden/>
              </w:rPr>
            </w:r>
            <w:r>
              <w:rPr>
                <w:noProof/>
                <w:webHidden/>
              </w:rPr>
              <w:fldChar w:fldCharType="separate"/>
            </w:r>
            <w:r>
              <w:rPr>
                <w:noProof/>
                <w:webHidden/>
              </w:rPr>
              <w:t>12</w:t>
            </w:r>
            <w:r>
              <w:rPr>
                <w:noProof/>
                <w:webHidden/>
              </w:rPr>
              <w:fldChar w:fldCharType="end"/>
            </w:r>
          </w:hyperlink>
        </w:p>
        <w:p w:rsidR="00C65BE8" w:rsidRDefault="00C65BE8">
          <w:pPr>
            <w:pStyle w:val="TOC2"/>
            <w:tabs>
              <w:tab w:val="right" w:leader="dot" w:pos="9679"/>
            </w:tabs>
            <w:rPr>
              <w:rFonts w:asciiTheme="minorHAnsi" w:hAnsiTheme="minorHAnsi"/>
              <w:noProof/>
              <w:sz w:val="22"/>
            </w:rPr>
          </w:pPr>
          <w:hyperlink w:anchor="_Toc241351818" w:history="1">
            <w:r w:rsidRPr="003B4FB6">
              <w:rPr>
                <w:rStyle w:val="Hyperlink"/>
                <w:noProof/>
                <w:lang w:val="vi-VN"/>
              </w:rPr>
              <w:t>12.2. Hướng phát triển</w:t>
            </w:r>
            <w:r>
              <w:rPr>
                <w:noProof/>
                <w:webHidden/>
              </w:rPr>
              <w:tab/>
            </w:r>
            <w:r>
              <w:rPr>
                <w:noProof/>
                <w:webHidden/>
              </w:rPr>
              <w:fldChar w:fldCharType="begin"/>
            </w:r>
            <w:r>
              <w:rPr>
                <w:noProof/>
                <w:webHidden/>
              </w:rPr>
              <w:instrText xml:space="preserve"> PAGEREF _Toc241351818 \h </w:instrText>
            </w:r>
            <w:r>
              <w:rPr>
                <w:noProof/>
                <w:webHidden/>
              </w:rPr>
            </w:r>
            <w:r>
              <w:rPr>
                <w:noProof/>
                <w:webHidden/>
              </w:rPr>
              <w:fldChar w:fldCharType="separate"/>
            </w:r>
            <w:r>
              <w:rPr>
                <w:noProof/>
                <w:webHidden/>
              </w:rPr>
              <w:t>13</w:t>
            </w:r>
            <w:r>
              <w:rPr>
                <w:noProof/>
                <w:webHidden/>
              </w:rPr>
              <w:fldChar w:fldCharType="end"/>
            </w:r>
          </w:hyperlink>
        </w:p>
        <w:p w:rsidR="00C65BE8" w:rsidRDefault="00C65BE8">
          <w:pPr>
            <w:pStyle w:val="TOC1"/>
            <w:tabs>
              <w:tab w:val="right" w:leader="dot" w:pos="9679"/>
            </w:tabs>
            <w:rPr>
              <w:rFonts w:asciiTheme="minorHAnsi" w:hAnsiTheme="minorHAnsi"/>
              <w:noProof/>
              <w:sz w:val="22"/>
            </w:rPr>
          </w:pPr>
          <w:hyperlink w:anchor="_Toc241351819" w:history="1">
            <w:r w:rsidRPr="003B4FB6">
              <w:rPr>
                <w:rStyle w:val="Hyperlink"/>
                <w:noProof/>
                <w:lang w:val="vi-VN"/>
              </w:rPr>
              <w:t>13. KẾT LUẬN</w:t>
            </w:r>
            <w:r>
              <w:rPr>
                <w:noProof/>
                <w:webHidden/>
              </w:rPr>
              <w:tab/>
            </w:r>
            <w:r>
              <w:rPr>
                <w:noProof/>
                <w:webHidden/>
              </w:rPr>
              <w:fldChar w:fldCharType="begin"/>
            </w:r>
            <w:r>
              <w:rPr>
                <w:noProof/>
                <w:webHidden/>
              </w:rPr>
              <w:instrText xml:space="preserve"> PAGEREF _Toc241351819 \h </w:instrText>
            </w:r>
            <w:r>
              <w:rPr>
                <w:noProof/>
                <w:webHidden/>
              </w:rPr>
            </w:r>
            <w:r>
              <w:rPr>
                <w:noProof/>
                <w:webHidden/>
              </w:rPr>
              <w:fldChar w:fldCharType="separate"/>
            </w:r>
            <w:r>
              <w:rPr>
                <w:noProof/>
                <w:webHidden/>
              </w:rPr>
              <w:t>13</w:t>
            </w:r>
            <w:r>
              <w:rPr>
                <w:noProof/>
                <w:webHidden/>
              </w:rPr>
              <w:fldChar w:fldCharType="end"/>
            </w:r>
          </w:hyperlink>
        </w:p>
        <w:p w:rsidR="00C65BE8" w:rsidRDefault="00C65BE8">
          <w:pPr>
            <w:pStyle w:val="TOC1"/>
            <w:tabs>
              <w:tab w:val="right" w:leader="dot" w:pos="9679"/>
            </w:tabs>
            <w:rPr>
              <w:rFonts w:asciiTheme="minorHAnsi" w:hAnsiTheme="minorHAnsi"/>
              <w:noProof/>
              <w:sz w:val="22"/>
            </w:rPr>
          </w:pPr>
          <w:hyperlink w:anchor="_Toc241351820" w:history="1">
            <w:r w:rsidRPr="003B4FB6">
              <w:rPr>
                <w:rStyle w:val="Hyperlink"/>
                <w:noProof/>
              </w:rPr>
              <w:t>14</w:t>
            </w:r>
            <w:r w:rsidRPr="003B4FB6">
              <w:rPr>
                <w:rStyle w:val="Hyperlink"/>
                <w:noProof/>
                <w:lang w:val="vi-VN"/>
              </w:rPr>
              <w:t>. Link Youtube</w:t>
            </w:r>
            <w:r w:rsidRPr="003B4FB6">
              <w:rPr>
                <w:rStyle w:val="Hyperlink"/>
                <w:noProof/>
                <w:lang w:val="vi-VN"/>
              </w:rPr>
              <w:t xml:space="preserve"> </w:t>
            </w:r>
            <w:r w:rsidRPr="003B4FB6">
              <w:rPr>
                <w:rStyle w:val="Hyperlink"/>
                <w:noProof/>
                <w:lang w:val="vi-VN"/>
              </w:rPr>
              <w:t>project</w:t>
            </w:r>
            <w:r>
              <w:rPr>
                <w:noProof/>
                <w:webHidden/>
              </w:rPr>
              <w:tab/>
            </w:r>
            <w:r>
              <w:rPr>
                <w:noProof/>
                <w:webHidden/>
              </w:rPr>
              <w:fldChar w:fldCharType="begin"/>
            </w:r>
            <w:r>
              <w:rPr>
                <w:noProof/>
                <w:webHidden/>
              </w:rPr>
              <w:instrText xml:space="preserve"> PAGEREF _Toc241351820 \h </w:instrText>
            </w:r>
            <w:r>
              <w:rPr>
                <w:noProof/>
                <w:webHidden/>
              </w:rPr>
            </w:r>
            <w:r>
              <w:rPr>
                <w:noProof/>
                <w:webHidden/>
              </w:rPr>
              <w:fldChar w:fldCharType="separate"/>
            </w:r>
            <w:r>
              <w:rPr>
                <w:noProof/>
                <w:webHidden/>
              </w:rPr>
              <w:t>13</w:t>
            </w:r>
            <w:r>
              <w:rPr>
                <w:noProof/>
                <w:webHidden/>
              </w:rPr>
              <w:fldChar w:fldCharType="end"/>
            </w:r>
          </w:hyperlink>
        </w:p>
        <w:p w:rsidR="00F34AA2" w:rsidRPr="006212A9" w:rsidRDefault="00F34AA2" w:rsidP="00F34AA2">
          <w:pPr>
            <w:rPr>
              <w:lang w:val="vi-VN"/>
            </w:rPr>
          </w:pPr>
          <w:r w:rsidRPr="006212A9">
            <w:rPr>
              <w:b/>
              <w:bCs/>
              <w:noProof/>
              <w:lang w:val="vi-VN"/>
            </w:rPr>
            <w:fldChar w:fldCharType="end"/>
          </w:r>
        </w:p>
      </w:sdtContent>
    </w:sdt>
    <w:p w:rsidR="00F34AA2" w:rsidRPr="006212A9" w:rsidRDefault="00F34AA2" w:rsidP="00F34AA2">
      <w:pPr>
        <w:rPr>
          <w:rFonts w:eastAsiaTheme="majorEastAsia" w:cs="Times New Roman"/>
          <w:b/>
          <w:bCs/>
          <w:sz w:val="28"/>
          <w:szCs w:val="28"/>
          <w:lang w:val="vi-VN"/>
        </w:rPr>
      </w:pPr>
      <w:r w:rsidRPr="006212A9">
        <w:rPr>
          <w:lang w:val="vi-VN"/>
        </w:rPr>
        <w:br w:type="page"/>
      </w:r>
    </w:p>
    <w:p w:rsidR="00F34AA2" w:rsidRPr="006212A9" w:rsidRDefault="00F34AA2" w:rsidP="00F34AA2">
      <w:pPr>
        <w:pStyle w:val="Heading1"/>
        <w:rPr>
          <w:lang w:val="vi-VN"/>
        </w:rPr>
      </w:pPr>
      <w:bookmarkStart w:id="0" w:name="_Toc241351773"/>
      <w:r w:rsidRPr="006212A9">
        <w:rPr>
          <w:lang w:val="vi-VN"/>
        </w:rPr>
        <w:lastRenderedPageBreak/>
        <w:t>1. TỔNG QUAN ĐỀ TÀI</w:t>
      </w:r>
      <w:bookmarkEnd w:id="0"/>
    </w:p>
    <w:p w:rsidR="00F34AA2" w:rsidRPr="006212A9" w:rsidRDefault="00F34AA2" w:rsidP="00F34AA2">
      <w:pPr>
        <w:spacing w:after="120"/>
        <w:rPr>
          <w:rFonts w:cs="Times New Roman"/>
          <w:lang w:val="vi-VN"/>
        </w:rPr>
      </w:pPr>
      <w:r w:rsidRPr="006212A9">
        <w:rPr>
          <w:rFonts w:cs="Times New Roman"/>
          <w:lang w:val="vi-VN"/>
        </w:rPr>
        <w:t>Đề tài của nhóm là xây dựng ứng dụng Download nhiều file theo mô hình Client – Server sử dụng giao thức TCP.</w:t>
      </w:r>
    </w:p>
    <w:p w:rsidR="00F34AA2" w:rsidRPr="006212A9" w:rsidRDefault="00F34AA2" w:rsidP="00F34AA2">
      <w:pPr>
        <w:spacing w:after="120"/>
        <w:rPr>
          <w:rFonts w:cs="Times New Roman"/>
          <w:lang w:val="vi-VN"/>
        </w:rPr>
      </w:pPr>
      <w:r w:rsidRPr="006212A9">
        <w:rPr>
          <w:rFonts w:cs="Times New Roman"/>
          <w:lang w:val="vi-VN"/>
        </w:rPr>
        <w:t>Phía Client có giao diện để người dùng xem danh sách file trên Server, chọn file cần tải và theo dõi quá trình download. Hệ thống cho phép tải nhiều file cùng lúc. Tuy nhiên, Client chỉ cho phép tối đa 5 task download chạy đồng thời. Những task được tạo thêm khi đã đủ 5 task sẽ được đưa vào trạng thái Waiting và chờ đến khi có task hoàn thành.</w:t>
      </w:r>
    </w:p>
    <w:p w:rsidR="00F34AA2" w:rsidRPr="006212A9" w:rsidRDefault="00F34AA2" w:rsidP="00F34AA2">
      <w:pPr>
        <w:spacing w:after="120"/>
        <w:rPr>
          <w:rFonts w:cs="Times New Roman"/>
          <w:lang w:val="vi-VN"/>
        </w:rPr>
      </w:pPr>
      <w:r w:rsidRPr="006212A9">
        <w:rPr>
          <w:rFonts w:cs="Times New Roman"/>
          <w:lang w:val="vi-VN"/>
        </w:rPr>
        <w:t>Trong quá trình download, chương trình cũng xử lý một số trường hợp lỗi như file không tồn tại, Server bận, mất kết nối hoặc Server không phản hồi. Nếu một task bị lỗi thì các task khác vẫn tiếp tục được xử lý.</w:t>
      </w:r>
    </w:p>
    <w:p w:rsidR="00F34AA2" w:rsidRPr="006212A9" w:rsidRDefault="00F34AA2" w:rsidP="00F34AA2">
      <w:pPr>
        <w:pStyle w:val="Heading2"/>
        <w:rPr>
          <w:lang w:val="vi-VN"/>
        </w:rPr>
      </w:pPr>
      <w:bookmarkStart w:id="1" w:name="_Toc241351774"/>
      <w:r w:rsidRPr="006212A9">
        <w:rPr>
          <w:lang w:val="vi-VN"/>
        </w:rPr>
        <w:t>1.1. Lý do chọn đề tài</w:t>
      </w:r>
      <w:bookmarkEnd w:id="1"/>
    </w:p>
    <w:p w:rsidR="00F34AA2" w:rsidRPr="006212A9" w:rsidRDefault="00F34AA2" w:rsidP="00F34AA2">
      <w:pPr>
        <w:spacing w:after="120"/>
        <w:rPr>
          <w:rFonts w:cs="Times New Roman"/>
          <w:lang w:val="vi-VN"/>
        </w:rPr>
      </w:pPr>
      <w:r w:rsidRPr="006212A9">
        <w:rPr>
          <w:rFonts w:cs="Times New Roman"/>
          <w:lang w:val="vi-VN"/>
        </w:rPr>
        <w:t>Nhóm chọn đề tài này để áp dụng các kiến thức đã học về lập trình mạng vào một chương trình thực tế.</w:t>
      </w:r>
    </w:p>
    <w:p w:rsidR="00F34AA2" w:rsidRPr="006212A9" w:rsidRDefault="00F34AA2" w:rsidP="00F34AA2">
      <w:pPr>
        <w:spacing w:after="120"/>
        <w:rPr>
          <w:rFonts w:cs="Times New Roman"/>
          <w:lang w:val="vi-VN"/>
        </w:rPr>
      </w:pPr>
      <w:r w:rsidRPr="006212A9">
        <w:rPr>
          <w:rFonts w:cs="Times New Roman"/>
          <w:lang w:val="vi-VN"/>
        </w:rPr>
        <w:t>Trong quá trình thực hiện, nhóm có thể thực hành TCP Socket, xử lý nhiều task cùng lúc, quản lý hàng đợi, xây dựng giao diện và xử lý các lỗi có thể xảy ra khi truyền file.</w:t>
      </w:r>
    </w:p>
    <w:p w:rsidR="00F34AA2" w:rsidRPr="006212A9" w:rsidRDefault="00F34AA2" w:rsidP="00F34AA2">
      <w:pPr>
        <w:pStyle w:val="Heading2"/>
        <w:rPr>
          <w:lang w:val="vi-VN"/>
        </w:rPr>
      </w:pPr>
      <w:bookmarkStart w:id="2" w:name="_Toc241351775"/>
      <w:r w:rsidRPr="006212A9">
        <w:rPr>
          <w:lang w:val="vi-VN"/>
        </w:rPr>
        <w:t>1.2. Ý nghĩa của đề tài</w:t>
      </w:r>
      <w:bookmarkEnd w:id="2"/>
    </w:p>
    <w:p w:rsidR="00F34AA2" w:rsidRPr="006212A9" w:rsidRDefault="00F34AA2" w:rsidP="00F34AA2">
      <w:pPr>
        <w:pStyle w:val="ListBullet"/>
        <w:spacing w:after="60"/>
        <w:rPr>
          <w:rFonts w:cs="Times New Roman"/>
          <w:lang w:val="vi-VN"/>
        </w:rPr>
      </w:pPr>
      <w:r w:rsidRPr="006212A9">
        <w:rPr>
          <w:rFonts w:cs="Times New Roman"/>
          <w:lang w:val="vi-VN"/>
        </w:rPr>
        <w:t>Làm việc với TCP Socket trong một ứng dụng thực tế.</w:t>
      </w:r>
    </w:p>
    <w:p w:rsidR="00F34AA2" w:rsidRPr="006212A9" w:rsidRDefault="00F34AA2" w:rsidP="00F34AA2">
      <w:pPr>
        <w:pStyle w:val="ListBullet"/>
        <w:spacing w:after="60"/>
        <w:rPr>
          <w:rFonts w:cs="Times New Roman"/>
          <w:lang w:val="vi-VN"/>
        </w:rPr>
      </w:pPr>
      <w:r w:rsidRPr="006212A9">
        <w:rPr>
          <w:rFonts w:cs="Times New Roman"/>
          <w:lang w:val="vi-VN"/>
        </w:rPr>
        <w:t>Thực hành xử lý nhiều download cùng lúc.</w:t>
      </w:r>
    </w:p>
    <w:p w:rsidR="00F34AA2" w:rsidRPr="006212A9" w:rsidRDefault="00F34AA2" w:rsidP="00F34AA2">
      <w:pPr>
        <w:pStyle w:val="ListBullet"/>
        <w:spacing w:after="60"/>
        <w:rPr>
          <w:rFonts w:cs="Times New Roman"/>
          <w:lang w:val="vi-VN"/>
        </w:rPr>
      </w:pPr>
      <w:r w:rsidRPr="006212A9">
        <w:rPr>
          <w:rFonts w:cs="Times New Roman"/>
          <w:lang w:val="vi-VN"/>
        </w:rPr>
        <w:t>Tìm hiểu cách quản lý task và hàng đợi.</w:t>
      </w:r>
    </w:p>
    <w:p w:rsidR="00F34AA2" w:rsidRPr="006212A9" w:rsidRDefault="00F34AA2" w:rsidP="00F34AA2">
      <w:pPr>
        <w:pStyle w:val="ListBullet"/>
        <w:spacing w:after="60"/>
        <w:rPr>
          <w:rFonts w:cs="Times New Roman"/>
          <w:lang w:val="vi-VN"/>
        </w:rPr>
      </w:pPr>
      <w:r w:rsidRPr="006212A9">
        <w:rPr>
          <w:rFonts w:cs="Times New Roman"/>
          <w:lang w:val="vi-VN"/>
        </w:rPr>
        <w:t>Thiết kế cách Client và Server trao đổi dữ liệu.</w:t>
      </w:r>
    </w:p>
    <w:p w:rsidR="00F34AA2" w:rsidRPr="006212A9" w:rsidRDefault="00F34AA2" w:rsidP="00F34AA2">
      <w:pPr>
        <w:pStyle w:val="ListBullet"/>
        <w:spacing w:after="60"/>
        <w:rPr>
          <w:rFonts w:cs="Times New Roman"/>
          <w:lang w:val="vi-VN"/>
        </w:rPr>
      </w:pPr>
      <w:r w:rsidRPr="006212A9">
        <w:rPr>
          <w:rFonts w:cs="Times New Roman"/>
          <w:lang w:val="vi-VN"/>
        </w:rPr>
        <w:t>Kết hợp phần giao diện, network và xử lý task thành một chương trình hoàn chỉnh.</w:t>
      </w:r>
    </w:p>
    <w:p w:rsidR="00F34AA2" w:rsidRPr="006212A9" w:rsidRDefault="00F34AA2" w:rsidP="00F34AA2">
      <w:pPr>
        <w:pStyle w:val="ListBullet"/>
        <w:spacing w:after="60"/>
        <w:rPr>
          <w:rFonts w:cs="Times New Roman"/>
          <w:lang w:val="vi-VN"/>
        </w:rPr>
      </w:pPr>
      <w:r w:rsidRPr="006212A9">
        <w:rPr>
          <w:rFonts w:cs="Times New Roman"/>
          <w:lang w:val="vi-VN"/>
        </w:rPr>
        <w:t>Kiểm thử chương trình trong cả trường hợp bình thường và trường hợp có lỗi.</w:t>
      </w:r>
    </w:p>
    <w:p w:rsidR="00F34AA2" w:rsidRPr="006212A9" w:rsidRDefault="00F34AA2" w:rsidP="00F34AA2">
      <w:pPr>
        <w:pStyle w:val="Heading1"/>
        <w:rPr>
          <w:lang w:val="vi-VN"/>
        </w:rPr>
      </w:pPr>
      <w:bookmarkStart w:id="3" w:name="_Toc241351776"/>
      <w:r w:rsidRPr="006212A9">
        <w:rPr>
          <w:lang w:val="vi-VN"/>
        </w:rPr>
        <w:t>2. MỤC TIÊU VÀ PHẠM VI</w:t>
      </w:r>
      <w:bookmarkEnd w:id="3"/>
    </w:p>
    <w:p w:rsidR="00F34AA2" w:rsidRPr="006212A9" w:rsidRDefault="00F34AA2" w:rsidP="00F34AA2">
      <w:pPr>
        <w:pStyle w:val="Heading2"/>
        <w:rPr>
          <w:lang w:val="vi-VN"/>
        </w:rPr>
      </w:pPr>
      <w:bookmarkStart w:id="4" w:name="_Toc241351777"/>
      <w:r w:rsidRPr="006212A9">
        <w:rPr>
          <w:lang w:val="vi-VN"/>
        </w:rPr>
        <w:t>2.1. Mục tiêu</w:t>
      </w:r>
      <w:bookmarkEnd w:id="4"/>
    </w:p>
    <w:p w:rsidR="00F34AA2" w:rsidRPr="006212A9" w:rsidRDefault="00F34AA2" w:rsidP="00F34AA2">
      <w:pPr>
        <w:pStyle w:val="ListBullet"/>
        <w:spacing w:after="60"/>
        <w:rPr>
          <w:rFonts w:cs="Times New Roman"/>
          <w:lang w:val="vi-VN"/>
        </w:rPr>
      </w:pPr>
      <w:r w:rsidRPr="006212A9">
        <w:rPr>
          <w:rFonts w:cs="Times New Roman"/>
          <w:lang w:val="vi-VN"/>
        </w:rPr>
        <w:t>Client có thể lấy danh sách file từ Server.</w:t>
      </w:r>
    </w:p>
    <w:p w:rsidR="00F34AA2" w:rsidRPr="006212A9" w:rsidRDefault="00F34AA2" w:rsidP="00F34AA2">
      <w:pPr>
        <w:pStyle w:val="ListBullet"/>
        <w:spacing w:after="60"/>
        <w:rPr>
          <w:rFonts w:cs="Times New Roman"/>
          <w:lang w:val="vi-VN"/>
        </w:rPr>
      </w:pPr>
      <w:r w:rsidRPr="006212A9">
        <w:rPr>
          <w:rFonts w:cs="Times New Roman"/>
          <w:lang w:val="vi-VN"/>
        </w:rPr>
        <w:t>Người dùng có thể chọn file và tạo task download.</w:t>
      </w:r>
    </w:p>
    <w:p w:rsidR="00F34AA2" w:rsidRPr="006212A9" w:rsidRDefault="00F34AA2" w:rsidP="00F34AA2">
      <w:pPr>
        <w:pStyle w:val="ListBullet"/>
        <w:spacing w:after="60"/>
        <w:rPr>
          <w:rFonts w:cs="Times New Roman"/>
          <w:lang w:val="vi-VN"/>
        </w:rPr>
      </w:pPr>
      <w:r w:rsidRPr="006212A9">
        <w:rPr>
          <w:rFonts w:cs="Times New Roman"/>
          <w:lang w:val="vi-VN"/>
        </w:rPr>
        <w:t>Cho phép tối đa 5 task download chạy cùng lúc.</w:t>
      </w:r>
    </w:p>
    <w:p w:rsidR="00F34AA2" w:rsidRPr="006212A9" w:rsidRDefault="00F34AA2" w:rsidP="00F34AA2">
      <w:pPr>
        <w:pStyle w:val="ListBullet"/>
        <w:spacing w:after="60"/>
        <w:rPr>
          <w:rFonts w:cs="Times New Roman"/>
          <w:lang w:val="vi-VN"/>
        </w:rPr>
      </w:pPr>
      <w:r w:rsidRPr="006212A9">
        <w:rPr>
          <w:rFonts w:cs="Times New Roman"/>
          <w:lang w:val="vi-VN"/>
        </w:rPr>
        <w:t>Các task vượt quá giới hạn sẽ được chuyển sang Waiting.</w:t>
      </w:r>
    </w:p>
    <w:p w:rsidR="00F34AA2" w:rsidRPr="006212A9" w:rsidRDefault="00F34AA2" w:rsidP="00F34AA2">
      <w:pPr>
        <w:pStyle w:val="ListBullet"/>
        <w:spacing w:after="60"/>
        <w:rPr>
          <w:rFonts w:cs="Times New Roman"/>
          <w:lang w:val="vi-VN"/>
        </w:rPr>
      </w:pPr>
      <w:r w:rsidRPr="006212A9">
        <w:rPr>
          <w:rFonts w:cs="Times New Roman"/>
          <w:lang w:val="vi-VN"/>
        </w:rPr>
        <w:t>Hiển thị trạng thái, tiến độ và tốc độ download.</w:t>
      </w:r>
    </w:p>
    <w:p w:rsidR="00F34AA2" w:rsidRPr="006212A9" w:rsidRDefault="00F34AA2" w:rsidP="00F34AA2">
      <w:pPr>
        <w:pStyle w:val="ListBullet"/>
        <w:spacing w:after="60"/>
        <w:rPr>
          <w:rFonts w:cs="Times New Roman"/>
          <w:lang w:val="vi-VN"/>
        </w:rPr>
      </w:pPr>
      <w:r w:rsidRPr="006212A9">
        <w:rPr>
          <w:rFonts w:cs="Times New Roman"/>
          <w:lang w:val="vi-VN"/>
        </w:rPr>
        <w:t>Sử dụng file .part trong quá trình tải.</w:t>
      </w:r>
    </w:p>
    <w:p w:rsidR="00F34AA2" w:rsidRPr="006212A9" w:rsidRDefault="00F34AA2" w:rsidP="00F34AA2">
      <w:pPr>
        <w:pStyle w:val="ListBullet"/>
        <w:spacing w:after="60"/>
        <w:rPr>
          <w:rFonts w:cs="Times New Roman"/>
          <w:lang w:val="vi-VN"/>
        </w:rPr>
      </w:pPr>
      <w:r w:rsidRPr="006212A9">
        <w:rPr>
          <w:rFonts w:cs="Times New Roman"/>
          <w:lang w:val="vi-VN"/>
        </w:rPr>
        <w:t>Chỉ tạo file hoàn chỉnh sau khi nhận đủ dữ liệu.</w:t>
      </w:r>
    </w:p>
    <w:p w:rsidR="00F34AA2" w:rsidRPr="006212A9" w:rsidRDefault="00F34AA2" w:rsidP="00F34AA2">
      <w:pPr>
        <w:pStyle w:val="ListBullet"/>
        <w:spacing w:after="60"/>
        <w:rPr>
          <w:rFonts w:cs="Times New Roman"/>
          <w:lang w:val="vi-VN"/>
        </w:rPr>
      </w:pPr>
      <w:r w:rsidRPr="006212A9">
        <w:rPr>
          <w:rFonts w:cs="Times New Roman"/>
          <w:lang w:val="vi-VN"/>
        </w:rPr>
        <w:t>Xử lý trường hợp file trùng tên bằng dạng file(1), file(2), ...</w:t>
      </w:r>
    </w:p>
    <w:p w:rsidR="00F34AA2" w:rsidRPr="006212A9" w:rsidRDefault="00F34AA2" w:rsidP="00F34AA2">
      <w:pPr>
        <w:pStyle w:val="ListBullet"/>
        <w:spacing w:after="60"/>
        <w:rPr>
          <w:rFonts w:cs="Times New Roman"/>
          <w:lang w:val="vi-VN"/>
        </w:rPr>
      </w:pPr>
      <w:r w:rsidRPr="006212A9">
        <w:rPr>
          <w:rFonts w:cs="Times New Roman"/>
          <w:lang w:val="vi-VN"/>
        </w:rPr>
        <w:t>Khi một task bị lỗi, các task khác vẫn tiếp tục chạy.</w:t>
      </w:r>
    </w:p>
    <w:p w:rsidR="00F34AA2" w:rsidRPr="006212A9" w:rsidRDefault="00F34AA2" w:rsidP="00F34AA2">
      <w:pPr>
        <w:pStyle w:val="Heading2"/>
        <w:rPr>
          <w:lang w:val="vi-VN"/>
        </w:rPr>
      </w:pPr>
      <w:bookmarkStart w:id="5" w:name="_Toc241351778"/>
      <w:r w:rsidRPr="006212A9">
        <w:rPr>
          <w:lang w:val="vi-VN"/>
        </w:rPr>
        <w:t>2.2. Phạm vi</w:t>
      </w:r>
      <w:bookmarkEnd w:id="5"/>
    </w:p>
    <w:p w:rsidR="00F34AA2" w:rsidRPr="006212A9" w:rsidRDefault="00F34AA2" w:rsidP="00F34AA2">
      <w:pPr>
        <w:spacing w:after="120"/>
        <w:rPr>
          <w:rFonts w:cs="Times New Roman"/>
          <w:lang w:val="vi-VN"/>
        </w:rPr>
      </w:pPr>
      <w:r w:rsidRPr="006212A9">
        <w:rPr>
          <w:rFonts w:cs="Times New Roman"/>
          <w:lang w:val="vi-VN"/>
        </w:rPr>
        <w:t>Project tập trung vào việc truyền file giữa Client và Server bằng TCP.</w:t>
      </w:r>
    </w:p>
    <w:p w:rsidR="00F34AA2" w:rsidRPr="006212A9" w:rsidRDefault="00F34AA2" w:rsidP="00F34AA2">
      <w:pPr>
        <w:spacing w:after="120"/>
        <w:rPr>
          <w:rFonts w:cs="Times New Roman"/>
          <w:lang w:val="vi-VN"/>
        </w:rPr>
      </w:pPr>
      <w:r w:rsidRPr="006212A9">
        <w:rPr>
          <w:rFonts w:cs="Times New Roman"/>
          <w:lang w:val="vi-VN"/>
        </w:rPr>
        <w:lastRenderedPageBreak/>
        <w:t>Phía Client gồm giao diện và các module phục vụ việc kết nối, tạo task, quản lý hàng đợi và theo dõi tiến độ download.</w:t>
      </w:r>
    </w:p>
    <w:p w:rsidR="00F34AA2" w:rsidRPr="006212A9" w:rsidRDefault="00F34AA2" w:rsidP="00F34AA2">
      <w:pPr>
        <w:spacing w:after="120"/>
        <w:rPr>
          <w:rFonts w:cs="Times New Roman"/>
          <w:lang w:val="vi-VN"/>
        </w:rPr>
      </w:pPr>
      <w:r w:rsidRPr="006212A9">
        <w:rPr>
          <w:rFonts w:cs="Times New Roman"/>
          <w:lang w:val="vi-VN"/>
        </w:rPr>
        <w:t>Phía Server quản lý thư mục chứa file, nhận kết nối từ Client và xử lý hai lệnh chính là LIST và GET.</w:t>
      </w:r>
    </w:p>
    <w:p w:rsidR="00F34AA2" w:rsidRPr="006212A9" w:rsidRDefault="00F34AA2" w:rsidP="00F34AA2">
      <w:pPr>
        <w:spacing w:after="120"/>
        <w:rPr>
          <w:rFonts w:cs="Times New Roman"/>
          <w:lang w:val="vi-VN"/>
        </w:rPr>
      </w:pPr>
      <w:r w:rsidRPr="006212A9">
        <w:rPr>
          <w:rFonts w:cs="Times New Roman"/>
          <w:lang w:val="vi-VN"/>
        </w:rPr>
        <w:t>Ngoài Server chính của project, nhóm sử dụng Fake/Mock Server để mô phỏng một số trường hợp lỗi trong quá trình kiểm thử.</w:t>
      </w:r>
    </w:p>
    <w:p w:rsidR="00F34AA2" w:rsidRPr="006212A9" w:rsidRDefault="00F34AA2" w:rsidP="00F34AA2">
      <w:pPr>
        <w:pStyle w:val="Heading1"/>
        <w:rPr>
          <w:lang w:val="vi-VN"/>
        </w:rPr>
      </w:pPr>
      <w:bookmarkStart w:id="6" w:name="_Toc241351779"/>
      <w:r w:rsidRPr="006212A9">
        <w:rPr>
          <w:lang w:val="vi-VN"/>
        </w:rPr>
        <w:t>3. CƠ SỞ LÝ THUYẾT</w:t>
      </w:r>
      <w:bookmarkEnd w:id="6"/>
    </w:p>
    <w:p w:rsidR="00F34AA2" w:rsidRPr="006212A9" w:rsidRDefault="00F34AA2" w:rsidP="00F34AA2">
      <w:pPr>
        <w:pStyle w:val="Heading2"/>
        <w:rPr>
          <w:lang w:val="vi-VN"/>
        </w:rPr>
      </w:pPr>
      <w:bookmarkStart w:id="7" w:name="_Toc241351780"/>
      <w:r w:rsidRPr="006212A9">
        <w:rPr>
          <w:lang w:val="vi-VN"/>
        </w:rPr>
        <w:t>3.1. Mô hình Client – Server</w:t>
      </w:r>
      <w:bookmarkEnd w:id="7"/>
    </w:p>
    <w:p w:rsidR="00F34AA2" w:rsidRPr="006212A9" w:rsidRDefault="00F34AA2" w:rsidP="00F34AA2">
      <w:pPr>
        <w:spacing w:after="120"/>
        <w:rPr>
          <w:rFonts w:cs="Times New Roman"/>
          <w:lang w:val="vi-VN"/>
        </w:rPr>
      </w:pPr>
      <w:r w:rsidRPr="006212A9">
        <w:rPr>
          <w:rFonts w:cs="Times New Roman"/>
          <w:lang w:val="vi-VN"/>
        </w:rPr>
        <w:t>Hệ thống gồm hai phía là Client và Server. Server có nhiệm vụ cung cấp tài nguyên và chờ các yêu cầu từ Client. Client chủ động kết nối đến Server, gửi yêu cầu và nhận dữ liệu trả về.</w:t>
      </w:r>
    </w:p>
    <w:p w:rsidR="00F34AA2" w:rsidRPr="006212A9" w:rsidRDefault="00F34AA2" w:rsidP="00F34AA2">
      <w:pPr>
        <w:spacing w:after="120"/>
        <w:rPr>
          <w:rFonts w:cs="Times New Roman"/>
          <w:lang w:val="vi-VN"/>
        </w:rPr>
      </w:pPr>
      <w:r w:rsidRPr="006212A9">
        <w:rPr>
          <w:rFonts w:cs="Times New Roman"/>
          <w:lang w:val="vi-VN"/>
        </w:rPr>
        <w:t>Trong project này, tài nguyên mà Server cung cấp là các file nằm trong thư mục shared_files.</w:t>
      </w:r>
    </w:p>
    <w:p w:rsidR="00F34AA2" w:rsidRPr="006212A9" w:rsidRDefault="00F34AA2" w:rsidP="00F34AA2">
      <w:pPr>
        <w:pStyle w:val="Heading2"/>
        <w:rPr>
          <w:lang w:val="vi-VN"/>
        </w:rPr>
      </w:pPr>
      <w:bookmarkStart w:id="8" w:name="_Toc241351781"/>
      <w:r w:rsidRPr="006212A9">
        <w:rPr>
          <w:lang w:val="vi-VN"/>
        </w:rPr>
        <w:t>3.2. Giao thức TCP</w:t>
      </w:r>
      <w:bookmarkEnd w:id="8"/>
    </w:p>
    <w:p w:rsidR="00F34AA2" w:rsidRPr="006212A9" w:rsidRDefault="00F34AA2" w:rsidP="00F34AA2">
      <w:pPr>
        <w:spacing w:after="120"/>
        <w:rPr>
          <w:rFonts w:cs="Times New Roman"/>
          <w:lang w:val="vi-VN"/>
        </w:rPr>
      </w:pPr>
      <w:r w:rsidRPr="006212A9">
        <w:rPr>
          <w:rFonts w:cs="Times New Roman"/>
          <w:lang w:val="vi-VN"/>
        </w:rPr>
        <w:t>TCP là giao thức hướng kết nối và đảm bảo dữ liệu được truyền giữa hai đầu cuối theo đúng thứ tự.</w:t>
      </w:r>
    </w:p>
    <w:p w:rsidR="00F34AA2" w:rsidRPr="006212A9" w:rsidRDefault="00F34AA2" w:rsidP="00F34AA2">
      <w:pPr>
        <w:spacing w:after="120"/>
        <w:rPr>
          <w:rFonts w:cs="Times New Roman"/>
          <w:lang w:val="vi-VN"/>
        </w:rPr>
      </w:pPr>
      <w:r w:rsidRPr="006212A9">
        <w:rPr>
          <w:rFonts w:cs="Times New Roman"/>
          <w:lang w:val="vi-VN"/>
        </w:rPr>
        <w:t>Trong project, nhóm tự quy định cách Client và Server trao đổi command. Các command được kết thúc bằng ký tự xuống dòng \n, còn nội dung file được truyền dưới dạng byte.</w:t>
      </w:r>
    </w:p>
    <w:p w:rsidR="00F34AA2" w:rsidRPr="006212A9" w:rsidRDefault="00F34AA2" w:rsidP="00F34AA2">
      <w:pPr>
        <w:pStyle w:val="Heading2"/>
        <w:rPr>
          <w:lang w:val="vi-VN"/>
        </w:rPr>
      </w:pPr>
      <w:bookmarkStart w:id="9" w:name="_Toc241351782"/>
      <w:r w:rsidRPr="006212A9">
        <w:rPr>
          <w:lang w:val="vi-VN"/>
        </w:rPr>
        <w:t>3.3. Xử lý đồng thời</w:t>
      </w:r>
      <w:bookmarkEnd w:id="9"/>
    </w:p>
    <w:p w:rsidR="00F34AA2" w:rsidRPr="006212A9" w:rsidRDefault="00F34AA2" w:rsidP="00F34AA2">
      <w:pPr>
        <w:spacing w:after="120"/>
        <w:rPr>
          <w:rFonts w:cs="Times New Roman"/>
          <w:lang w:val="vi-VN"/>
        </w:rPr>
      </w:pPr>
      <w:r w:rsidRPr="006212A9">
        <w:rPr>
          <w:rFonts w:cs="Times New Roman"/>
          <w:lang w:val="vi-VN"/>
        </w:rPr>
        <w:t>Để cho phép nhiều file được download cùng lúc, Client sử dụng cơ chế xử lý đồng thời.</w:t>
      </w:r>
    </w:p>
    <w:p w:rsidR="00F34AA2" w:rsidRPr="006212A9" w:rsidRDefault="00F34AA2" w:rsidP="00F34AA2">
      <w:pPr>
        <w:spacing w:after="120"/>
        <w:rPr>
          <w:rFonts w:cs="Times New Roman"/>
          <w:lang w:val="vi-VN"/>
        </w:rPr>
      </w:pPr>
      <w:r w:rsidRPr="006212A9">
        <w:rPr>
          <w:rFonts w:cs="Times New Roman"/>
          <w:lang w:val="vi-VN"/>
        </w:rPr>
        <w:t>Số lượng task đang download được giới hạn bằng:</w:t>
      </w:r>
    </w:p>
    <w:p w:rsidR="00F34AA2" w:rsidRPr="006212A9" w:rsidRDefault="00F34AA2" w:rsidP="00F34AA2">
      <w:pPr>
        <w:spacing w:after="80"/>
        <w:ind w:left="432"/>
        <w:rPr>
          <w:rFonts w:cs="Times New Roman"/>
          <w:lang w:val="vi-VN"/>
        </w:rPr>
      </w:pPr>
      <w:r w:rsidRPr="006212A9">
        <w:rPr>
          <w:rFonts w:cs="Times New Roman"/>
          <w:sz w:val="21"/>
          <w:lang w:val="vi-VN"/>
        </w:rPr>
        <w:t>MAX_CONCURRENT = 5</w:t>
      </w:r>
    </w:p>
    <w:p w:rsidR="00F34AA2" w:rsidRPr="006212A9" w:rsidRDefault="00F34AA2" w:rsidP="00F34AA2">
      <w:pPr>
        <w:spacing w:after="120"/>
        <w:rPr>
          <w:rFonts w:cs="Times New Roman"/>
          <w:lang w:val="vi-VN"/>
        </w:rPr>
      </w:pPr>
      <w:r w:rsidRPr="006212A9">
        <w:rPr>
          <w:rFonts w:cs="Times New Roman"/>
          <w:lang w:val="vi-VN"/>
        </w:rPr>
        <w:t>Khi đã có 5 task đang chạy, các task mới sẽ được đưa vào trạng thái Waiting. QueueManager sẽ kiểm tra và đưa task Waiting vào chạy khi có slot trống.</w:t>
      </w:r>
    </w:p>
    <w:p w:rsidR="00F34AA2" w:rsidRPr="006212A9" w:rsidRDefault="00F34AA2" w:rsidP="00F34AA2">
      <w:pPr>
        <w:pStyle w:val="Heading2"/>
        <w:rPr>
          <w:lang w:val="vi-VN"/>
        </w:rPr>
      </w:pPr>
      <w:bookmarkStart w:id="10" w:name="_Toc241351783"/>
      <w:r w:rsidRPr="006212A9">
        <w:rPr>
          <w:lang w:val="vi-VN"/>
        </w:rPr>
        <w:t>3.4. Timeout và xử lý lỗi</w:t>
      </w:r>
      <w:bookmarkEnd w:id="10"/>
    </w:p>
    <w:p w:rsidR="00F34AA2" w:rsidRPr="006212A9" w:rsidRDefault="00F34AA2" w:rsidP="00F34AA2">
      <w:pPr>
        <w:spacing w:after="120"/>
        <w:rPr>
          <w:rFonts w:cs="Times New Roman"/>
          <w:lang w:val="vi-VN"/>
        </w:rPr>
      </w:pPr>
      <w:r w:rsidRPr="006212A9">
        <w:rPr>
          <w:rFonts w:cs="Times New Roman"/>
          <w:lang w:val="vi-VN"/>
        </w:rPr>
        <w:t>Client đặt timeout cho socket là 10 giây. Việc này giúp chương trình không phải chờ vô thời hạn trong trường hợp Server không phản hồi.</w:t>
      </w:r>
    </w:p>
    <w:p w:rsidR="00F34AA2" w:rsidRPr="006212A9" w:rsidRDefault="00F34AA2" w:rsidP="00F34AA2">
      <w:pPr>
        <w:spacing w:after="120"/>
        <w:rPr>
          <w:rFonts w:cs="Times New Roman"/>
          <w:lang w:val="vi-VN"/>
        </w:rPr>
      </w:pPr>
      <w:r w:rsidRPr="006212A9">
        <w:rPr>
          <w:rFonts w:cs="Times New Roman"/>
          <w:lang w:val="vi-VN"/>
        </w:rPr>
        <w:t>Khi xảy ra lỗi trong quá trình download, task được chuyển sang trạng thái Failed và file tạm được xử lý theo luồng của chương trình.</w:t>
      </w:r>
    </w:p>
    <w:p w:rsidR="00F34AA2" w:rsidRPr="006212A9" w:rsidRDefault="00F34AA2" w:rsidP="00F34AA2">
      <w:pPr>
        <w:pStyle w:val="Heading1"/>
        <w:rPr>
          <w:lang w:val="vi-VN"/>
        </w:rPr>
      </w:pPr>
    </w:p>
    <w:p w:rsidR="00F34AA2" w:rsidRPr="006212A9" w:rsidRDefault="00F34AA2" w:rsidP="00F34AA2">
      <w:pPr>
        <w:pStyle w:val="Heading1"/>
        <w:rPr>
          <w:lang w:val="vi-VN"/>
        </w:rPr>
      </w:pPr>
      <w:r w:rsidRPr="006212A9">
        <w:rPr>
          <w:lang w:val="vi-VN"/>
        </w:rPr>
        <w:br/>
      </w:r>
      <w:bookmarkStart w:id="11" w:name="_Toc241351784"/>
      <w:r w:rsidRPr="006212A9">
        <w:rPr>
          <w:lang w:val="vi-VN"/>
        </w:rPr>
        <w:t>4. PHÂN TÍCH YÊU CẦU VÀ THIẾT KẾ HỆ THỐNG</w:t>
      </w:r>
      <w:bookmarkEnd w:id="11"/>
    </w:p>
    <w:p w:rsidR="00F34AA2" w:rsidRPr="006212A9" w:rsidRDefault="00F34AA2" w:rsidP="00F34AA2">
      <w:pPr>
        <w:pStyle w:val="Heading2"/>
        <w:rPr>
          <w:lang w:val="vi-VN"/>
        </w:rPr>
      </w:pPr>
      <w:bookmarkStart w:id="12" w:name="_Toc241351785"/>
      <w:r w:rsidRPr="006212A9">
        <w:rPr>
          <w:lang w:val="vi-VN"/>
        </w:rPr>
        <w:t>4.1. Các chức năng chính</w:t>
      </w:r>
      <w:bookmarkEnd w:id="12"/>
    </w:p>
    <w:tbl>
      <w:tblPr>
        <w:tblStyle w:val="TableGrid"/>
        <w:tblW w:w="0" w:type="auto"/>
        <w:tblLook w:val="04A0" w:firstRow="1" w:lastRow="0" w:firstColumn="1" w:lastColumn="0" w:noHBand="0" w:noVBand="1"/>
      </w:tblPr>
      <w:tblGrid>
        <w:gridCol w:w="3120"/>
        <w:gridCol w:w="3120"/>
        <w:gridCol w:w="3120"/>
      </w:tblGrid>
      <w:tr w:rsidR="00F34AA2" w:rsidRPr="006212A9" w:rsidTr="00C065D8">
        <w:tc>
          <w:tcPr>
            <w:tcW w:w="3120" w:type="dxa"/>
          </w:tcPr>
          <w:p w:rsidR="00F34AA2" w:rsidRPr="006212A9" w:rsidRDefault="00F34AA2" w:rsidP="00C065D8">
            <w:pPr>
              <w:rPr>
                <w:rFonts w:cs="Times New Roman"/>
                <w:lang w:val="vi-VN"/>
              </w:rPr>
            </w:pPr>
            <w:r w:rsidRPr="006212A9">
              <w:rPr>
                <w:rFonts w:cs="Times New Roman"/>
                <w:sz w:val="22"/>
                <w:lang w:val="vi-VN"/>
              </w:rPr>
              <w:t>STT</w:t>
            </w:r>
          </w:p>
        </w:tc>
        <w:tc>
          <w:tcPr>
            <w:tcW w:w="3120" w:type="dxa"/>
          </w:tcPr>
          <w:p w:rsidR="00F34AA2" w:rsidRPr="006212A9" w:rsidRDefault="00F34AA2" w:rsidP="00C065D8">
            <w:pPr>
              <w:rPr>
                <w:rFonts w:cs="Times New Roman"/>
                <w:lang w:val="vi-VN"/>
              </w:rPr>
            </w:pPr>
            <w:r w:rsidRPr="006212A9">
              <w:rPr>
                <w:rFonts w:cs="Times New Roman"/>
                <w:sz w:val="22"/>
                <w:lang w:val="vi-VN"/>
              </w:rPr>
              <w:t>Chức năng</w:t>
            </w:r>
          </w:p>
        </w:tc>
        <w:tc>
          <w:tcPr>
            <w:tcW w:w="3120" w:type="dxa"/>
          </w:tcPr>
          <w:p w:rsidR="00F34AA2" w:rsidRPr="006212A9" w:rsidRDefault="00F34AA2" w:rsidP="00C065D8">
            <w:pPr>
              <w:rPr>
                <w:rFonts w:cs="Times New Roman"/>
                <w:lang w:val="vi-VN"/>
              </w:rPr>
            </w:pPr>
            <w:r w:rsidRPr="006212A9">
              <w:rPr>
                <w:rFonts w:cs="Times New Roman"/>
                <w:sz w:val="22"/>
                <w:lang w:val="vi-VN"/>
              </w:rPr>
              <w:t>Mô tả</w:t>
            </w:r>
          </w:p>
        </w:tc>
      </w:tr>
      <w:tr w:rsidR="00F34AA2" w:rsidRPr="006212A9" w:rsidTr="00C065D8">
        <w:tc>
          <w:tcPr>
            <w:tcW w:w="3120" w:type="dxa"/>
          </w:tcPr>
          <w:p w:rsidR="00F34AA2" w:rsidRPr="006212A9" w:rsidRDefault="00F34AA2" w:rsidP="00C065D8">
            <w:pPr>
              <w:rPr>
                <w:rFonts w:cs="Times New Roman"/>
                <w:lang w:val="vi-VN"/>
              </w:rPr>
            </w:pPr>
            <w:r w:rsidRPr="006212A9">
              <w:rPr>
                <w:rFonts w:cs="Times New Roman"/>
                <w:sz w:val="22"/>
                <w:lang w:val="vi-VN"/>
              </w:rPr>
              <w:t>1</w:t>
            </w:r>
          </w:p>
        </w:tc>
        <w:tc>
          <w:tcPr>
            <w:tcW w:w="3120" w:type="dxa"/>
          </w:tcPr>
          <w:p w:rsidR="00F34AA2" w:rsidRPr="006212A9" w:rsidRDefault="00F34AA2" w:rsidP="00C065D8">
            <w:pPr>
              <w:rPr>
                <w:rFonts w:cs="Times New Roman"/>
                <w:lang w:val="vi-VN"/>
              </w:rPr>
            </w:pPr>
            <w:r w:rsidRPr="006212A9">
              <w:rPr>
                <w:rFonts w:cs="Times New Roman"/>
                <w:sz w:val="22"/>
                <w:lang w:val="vi-VN"/>
              </w:rPr>
              <w:t>Lấy danh sách file</w:t>
            </w:r>
          </w:p>
        </w:tc>
        <w:tc>
          <w:tcPr>
            <w:tcW w:w="3120" w:type="dxa"/>
          </w:tcPr>
          <w:p w:rsidR="00F34AA2" w:rsidRPr="006212A9" w:rsidRDefault="00F34AA2" w:rsidP="00C065D8">
            <w:pPr>
              <w:rPr>
                <w:rFonts w:cs="Times New Roman"/>
                <w:lang w:val="vi-VN"/>
              </w:rPr>
            </w:pPr>
            <w:r w:rsidRPr="006212A9">
              <w:rPr>
                <w:rFonts w:cs="Times New Roman"/>
                <w:sz w:val="22"/>
                <w:lang w:val="vi-VN"/>
              </w:rPr>
              <w:t>Client gửi LIST và nhận danh sách file cùng kích thước</w:t>
            </w:r>
          </w:p>
        </w:tc>
      </w:tr>
      <w:tr w:rsidR="00F34AA2" w:rsidRPr="006212A9" w:rsidTr="00C065D8">
        <w:tc>
          <w:tcPr>
            <w:tcW w:w="3120" w:type="dxa"/>
          </w:tcPr>
          <w:p w:rsidR="00F34AA2" w:rsidRPr="006212A9" w:rsidRDefault="00F34AA2" w:rsidP="00C065D8">
            <w:pPr>
              <w:rPr>
                <w:rFonts w:cs="Times New Roman"/>
                <w:lang w:val="vi-VN"/>
              </w:rPr>
            </w:pPr>
            <w:r w:rsidRPr="006212A9">
              <w:rPr>
                <w:rFonts w:cs="Times New Roman"/>
                <w:sz w:val="22"/>
                <w:lang w:val="vi-VN"/>
              </w:rPr>
              <w:t>2</w:t>
            </w:r>
          </w:p>
        </w:tc>
        <w:tc>
          <w:tcPr>
            <w:tcW w:w="3120" w:type="dxa"/>
          </w:tcPr>
          <w:p w:rsidR="00F34AA2" w:rsidRPr="006212A9" w:rsidRDefault="00F34AA2" w:rsidP="00C065D8">
            <w:pPr>
              <w:rPr>
                <w:rFonts w:cs="Times New Roman"/>
                <w:lang w:val="vi-VN"/>
              </w:rPr>
            </w:pPr>
            <w:r w:rsidRPr="006212A9">
              <w:rPr>
                <w:rFonts w:cs="Times New Roman"/>
                <w:sz w:val="22"/>
                <w:lang w:val="vi-VN"/>
              </w:rPr>
              <w:t>Download file</w:t>
            </w:r>
          </w:p>
        </w:tc>
        <w:tc>
          <w:tcPr>
            <w:tcW w:w="3120" w:type="dxa"/>
          </w:tcPr>
          <w:p w:rsidR="00F34AA2" w:rsidRPr="006212A9" w:rsidRDefault="00F34AA2" w:rsidP="00C065D8">
            <w:pPr>
              <w:rPr>
                <w:rFonts w:cs="Times New Roman"/>
                <w:lang w:val="vi-VN"/>
              </w:rPr>
            </w:pPr>
            <w:r w:rsidRPr="006212A9">
              <w:rPr>
                <w:rFonts w:cs="Times New Roman"/>
                <w:sz w:val="22"/>
                <w:lang w:val="vi-VN"/>
              </w:rPr>
              <w:t>Client gửi GET và nhận dữ liệu file</w:t>
            </w:r>
          </w:p>
        </w:tc>
      </w:tr>
      <w:tr w:rsidR="00F34AA2" w:rsidRPr="006212A9" w:rsidTr="00C065D8">
        <w:tc>
          <w:tcPr>
            <w:tcW w:w="3120" w:type="dxa"/>
          </w:tcPr>
          <w:p w:rsidR="00F34AA2" w:rsidRPr="006212A9" w:rsidRDefault="00F34AA2" w:rsidP="00C065D8">
            <w:pPr>
              <w:rPr>
                <w:rFonts w:cs="Times New Roman"/>
                <w:lang w:val="vi-VN"/>
              </w:rPr>
            </w:pPr>
            <w:r w:rsidRPr="006212A9">
              <w:rPr>
                <w:rFonts w:cs="Times New Roman"/>
                <w:sz w:val="22"/>
                <w:lang w:val="vi-VN"/>
              </w:rPr>
              <w:t>3</w:t>
            </w:r>
          </w:p>
        </w:tc>
        <w:tc>
          <w:tcPr>
            <w:tcW w:w="3120" w:type="dxa"/>
          </w:tcPr>
          <w:p w:rsidR="00F34AA2" w:rsidRPr="006212A9" w:rsidRDefault="00F34AA2" w:rsidP="00C065D8">
            <w:pPr>
              <w:rPr>
                <w:rFonts w:cs="Times New Roman"/>
                <w:lang w:val="vi-VN"/>
              </w:rPr>
            </w:pPr>
            <w:r w:rsidRPr="006212A9">
              <w:rPr>
                <w:rFonts w:cs="Times New Roman"/>
                <w:sz w:val="22"/>
                <w:lang w:val="vi-VN"/>
              </w:rPr>
              <w:t>Download đồng thời</w:t>
            </w:r>
          </w:p>
        </w:tc>
        <w:tc>
          <w:tcPr>
            <w:tcW w:w="3120" w:type="dxa"/>
          </w:tcPr>
          <w:p w:rsidR="00F34AA2" w:rsidRPr="006212A9" w:rsidRDefault="00F34AA2" w:rsidP="00C065D8">
            <w:pPr>
              <w:rPr>
                <w:rFonts w:cs="Times New Roman"/>
                <w:lang w:val="vi-VN"/>
              </w:rPr>
            </w:pPr>
            <w:r w:rsidRPr="006212A9">
              <w:rPr>
                <w:rFonts w:cs="Times New Roman"/>
                <w:sz w:val="22"/>
                <w:lang w:val="vi-VN"/>
              </w:rPr>
              <w:t>Tối đa 5 task được Downloading cùng lúc</w:t>
            </w:r>
          </w:p>
        </w:tc>
      </w:tr>
      <w:tr w:rsidR="00F34AA2" w:rsidRPr="006212A9" w:rsidTr="00C065D8">
        <w:tc>
          <w:tcPr>
            <w:tcW w:w="3120" w:type="dxa"/>
          </w:tcPr>
          <w:p w:rsidR="00F34AA2" w:rsidRPr="006212A9" w:rsidRDefault="00F34AA2" w:rsidP="00C065D8">
            <w:pPr>
              <w:rPr>
                <w:rFonts w:cs="Times New Roman"/>
                <w:lang w:val="vi-VN"/>
              </w:rPr>
            </w:pPr>
            <w:r w:rsidRPr="006212A9">
              <w:rPr>
                <w:rFonts w:cs="Times New Roman"/>
                <w:sz w:val="22"/>
                <w:lang w:val="vi-VN"/>
              </w:rPr>
              <w:t>4</w:t>
            </w:r>
          </w:p>
        </w:tc>
        <w:tc>
          <w:tcPr>
            <w:tcW w:w="3120" w:type="dxa"/>
          </w:tcPr>
          <w:p w:rsidR="00F34AA2" w:rsidRPr="006212A9" w:rsidRDefault="00F34AA2" w:rsidP="00C065D8">
            <w:pPr>
              <w:rPr>
                <w:rFonts w:cs="Times New Roman"/>
                <w:lang w:val="vi-VN"/>
              </w:rPr>
            </w:pPr>
            <w:r w:rsidRPr="006212A9">
              <w:rPr>
                <w:rFonts w:cs="Times New Roman"/>
                <w:sz w:val="22"/>
                <w:lang w:val="vi-VN"/>
              </w:rPr>
              <w:t>Hàng đợi</w:t>
            </w:r>
          </w:p>
        </w:tc>
        <w:tc>
          <w:tcPr>
            <w:tcW w:w="3120" w:type="dxa"/>
          </w:tcPr>
          <w:p w:rsidR="00F34AA2" w:rsidRPr="006212A9" w:rsidRDefault="00F34AA2" w:rsidP="00C065D8">
            <w:pPr>
              <w:rPr>
                <w:rFonts w:cs="Times New Roman"/>
                <w:lang w:val="vi-VN"/>
              </w:rPr>
            </w:pPr>
            <w:r w:rsidRPr="006212A9">
              <w:rPr>
                <w:rFonts w:cs="Times New Roman"/>
                <w:sz w:val="22"/>
                <w:lang w:val="vi-VN"/>
              </w:rPr>
              <w:t>Task vượt giới hạn được chuyển sang Waiting</w:t>
            </w:r>
          </w:p>
        </w:tc>
      </w:tr>
      <w:tr w:rsidR="00F34AA2" w:rsidRPr="006212A9" w:rsidTr="00C065D8">
        <w:tc>
          <w:tcPr>
            <w:tcW w:w="3120" w:type="dxa"/>
          </w:tcPr>
          <w:p w:rsidR="00F34AA2" w:rsidRPr="006212A9" w:rsidRDefault="00F34AA2" w:rsidP="00C065D8">
            <w:pPr>
              <w:rPr>
                <w:rFonts w:cs="Times New Roman"/>
                <w:lang w:val="vi-VN"/>
              </w:rPr>
            </w:pPr>
            <w:r w:rsidRPr="006212A9">
              <w:rPr>
                <w:rFonts w:cs="Times New Roman"/>
                <w:sz w:val="22"/>
                <w:lang w:val="vi-VN"/>
              </w:rPr>
              <w:t>5</w:t>
            </w:r>
          </w:p>
        </w:tc>
        <w:tc>
          <w:tcPr>
            <w:tcW w:w="3120" w:type="dxa"/>
          </w:tcPr>
          <w:p w:rsidR="00F34AA2" w:rsidRPr="006212A9" w:rsidRDefault="00F34AA2" w:rsidP="00C065D8">
            <w:pPr>
              <w:rPr>
                <w:rFonts w:cs="Times New Roman"/>
                <w:lang w:val="vi-VN"/>
              </w:rPr>
            </w:pPr>
            <w:r w:rsidRPr="006212A9">
              <w:rPr>
                <w:rFonts w:cs="Times New Roman"/>
                <w:sz w:val="22"/>
                <w:lang w:val="vi-VN"/>
              </w:rPr>
              <w:t>Tiến độ</w:t>
            </w:r>
          </w:p>
        </w:tc>
        <w:tc>
          <w:tcPr>
            <w:tcW w:w="3120" w:type="dxa"/>
          </w:tcPr>
          <w:p w:rsidR="00F34AA2" w:rsidRPr="006212A9" w:rsidRDefault="00F34AA2" w:rsidP="00C065D8">
            <w:pPr>
              <w:rPr>
                <w:rFonts w:cs="Times New Roman"/>
                <w:lang w:val="vi-VN"/>
              </w:rPr>
            </w:pPr>
            <w:r w:rsidRPr="006212A9">
              <w:rPr>
                <w:rFonts w:cs="Times New Roman"/>
                <w:sz w:val="22"/>
                <w:lang w:val="vi-VN"/>
              </w:rPr>
              <w:t>Hiển thị phần trăm và tốc độ download</w:t>
            </w:r>
          </w:p>
        </w:tc>
      </w:tr>
      <w:tr w:rsidR="00F34AA2" w:rsidRPr="006212A9" w:rsidTr="00C065D8">
        <w:tc>
          <w:tcPr>
            <w:tcW w:w="3120" w:type="dxa"/>
          </w:tcPr>
          <w:p w:rsidR="00F34AA2" w:rsidRPr="006212A9" w:rsidRDefault="00F34AA2" w:rsidP="00C065D8">
            <w:pPr>
              <w:rPr>
                <w:rFonts w:cs="Times New Roman"/>
                <w:lang w:val="vi-VN"/>
              </w:rPr>
            </w:pPr>
            <w:r w:rsidRPr="006212A9">
              <w:rPr>
                <w:rFonts w:cs="Times New Roman"/>
                <w:sz w:val="22"/>
                <w:lang w:val="vi-VN"/>
              </w:rPr>
              <w:t>6</w:t>
            </w:r>
          </w:p>
        </w:tc>
        <w:tc>
          <w:tcPr>
            <w:tcW w:w="3120" w:type="dxa"/>
          </w:tcPr>
          <w:p w:rsidR="00F34AA2" w:rsidRPr="006212A9" w:rsidRDefault="00F34AA2" w:rsidP="00C065D8">
            <w:pPr>
              <w:rPr>
                <w:rFonts w:cs="Times New Roman"/>
                <w:lang w:val="vi-VN"/>
              </w:rPr>
            </w:pPr>
            <w:r w:rsidRPr="006212A9">
              <w:rPr>
                <w:rFonts w:cs="Times New Roman"/>
                <w:sz w:val="22"/>
                <w:lang w:val="vi-VN"/>
              </w:rPr>
              <w:t>File trùng tên</w:t>
            </w:r>
          </w:p>
        </w:tc>
        <w:tc>
          <w:tcPr>
            <w:tcW w:w="3120" w:type="dxa"/>
          </w:tcPr>
          <w:p w:rsidR="00F34AA2" w:rsidRPr="006212A9" w:rsidRDefault="00F34AA2" w:rsidP="00C065D8">
            <w:pPr>
              <w:rPr>
                <w:rFonts w:cs="Times New Roman"/>
                <w:lang w:val="vi-VN"/>
              </w:rPr>
            </w:pPr>
            <w:r w:rsidRPr="006212A9">
              <w:rPr>
                <w:rFonts w:cs="Times New Roman"/>
                <w:sz w:val="22"/>
                <w:lang w:val="vi-VN"/>
              </w:rPr>
              <w:t>Tạo tên mới như file(1), file(2)</w:t>
            </w:r>
          </w:p>
        </w:tc>
      </w:tr>
      <w:tr w:rsidR="00F34AA2" w:rsidRPr="006212A9" w:rsidTr="00C065D8">
        <w:tc>
          <w:tcPr>
            <w:tcW w:w="3120" w:type="dxa"/>
          </w:tcPr>
          <w:p w:rsidR="00F34AA2" w:rsidRPr="006212A9" w:rsidRDefault="00F34AA2" w:rsidP="00C065D8">
            <w:pPr>
              <w:rPr>
                <w:rFonts w:cs="Times New Roman"/>
                <w:lang w:val="vi-VN"/>
              </w:rPr>
            </w:pPr>
            <w:r w:rsidRPr="006212A9">
              <w:rPr>
                <w:rFonts w:cs="Times New Roman"/>
                <w:sz w:val="22"/>
                <w:lang w:val="vi-VN"/>
              </w:rPr>
              <w:t>7</w:t>
            </w:r>
          </w:p>
        </w:tc>
        <w:tc>
          <w:tcPr>
            <w:tcW w:w="3120" w:type="dxa"/>
          </w:tcPr>
          <w:p w:rsidR="00F34AA2" w:rsidRPr="006212A9" w:rsidRDefault="00F34AA2" w:rsidP="00C065D8">
            <w:pPr>
              <w:rPr>
                <w:rFonts w:cs="Times New Roman"/>
                <w:lang w:val="vi-VN"/>
              </w:rPr>
            </w:pPr>
            <w:r w:rsidRPr="006212A9">
              <w:rPr>
                <w:rFonts w:cs="Times New Roman"/>
                <w:sz w:val="22"/>
                <w:lang w:val="vi-VN"/>
              </w:rPr>
              <w:t>File tạm</w:t>
            </w:r>
          </w:p>
        </w:tc>
        <w:tc>
          <w:tcPr>
            <w:tcW w:w="3120" w:type="dxa"/>
          </w:tcPr>
          <w:p w:rsidR="00F34AA2" w:rsidRPr="006212A9" w:rsidRDefault="00F34AA2" w:rsidP="00C065D8">
            <w:pPr>
              <w:rPr>
                <w:rFonts w:cs="Times New Roman"/>
                <w:lang w:val="vi-VN"/>
              </w:rPr>
            </w:pPr>
            <w:r w:rsidRPr="006212A9">
              <w:rPr>
                <w:rFonts w:cs="Times New Roman"/>
                <w:sz w:val="22"/>
                <w:lang w:val="vi-VN"/>
              </w:rPr>
              <w:t>Dữ liệu được ghi vào filename.part trước</w:t>
            </w:r>
          </w:p>
        </w:tc>
      </w:tr>
      <w:tr w:rsidR="00F34AA2" w:rsidRPr="006212A9" w:rsidTr="00C065D8">
        <w:tc>
          <w:tcPr>
            <w:tcW w:w="3120" w:type="dxa"/>
          </w:tcPr>
          <w:p w:rsidR="00F34AA2" w:rsidRPr="006212A9" w:rsidRDefault="00F34AA2" w:rsidP="00C065D8">
            <w:pPr>
              <w:rPr>
                <w:rFonts w:cs="Times New Roman"/>
                <w:lang w:val="vi-VN"/>
              </w:rPr>
            </w:pPr>
            <w:r w:rsidRPr="006212A9">
              <w:rPr>
                <w:rFonts w:cs="Times New Roman"/>
                <w:sz w:val="22"/>
                <w:lang w:val="vi-VN"/>
              </w:rPr>
              <w:t>8</w:t>
            </w:r>
          </w:p>
        </w:tc>
        <w:tc>
          <w:tcPr>
            <w:tcW w:w="3120" w:type="dxa"/>
          </w:tcPr>
          <w:p w:rsidR="00F34AA2" w:rsidRPr="006212A9" w:rsidRDefault="00F34AA2" w:rsidP="00C065D8">
            <w:pPr>
              <w:rPr>
                <w:rFonts w:cs="Times New Roman"/>
                <w:lang w:val="vi-VN"/>
              </w:rPr>
            </w:pPr>
            <w:r w:rsidRPr="006212A9">
              <w:rPr>
                <w:rFonts w:cs="Times New Roman"/>
                <w:sz w:val="22"/>
                <w:lang w:val="vi-VN"/>
              </w:rPr>
              <w:t>Xử lý lỗi</w:t>
            </w:r>
          </w:p>
        </w:tc>
        <w:tc>
          <w:tcPr>
            <w:tcW w:w="3120" w:type="dxa"/>
          </w:tcPr>
          <w:p w:rsidR="00F34AA2" w:rsidRPr="006212A9" w:rsidRDefault="00F34AA2" w:rsidP="00C065D8">
            <w:pPr>
              <w:rPr>
                <w:rFonts w:cs="Times New Roman"/>
                <w:lang w:val="vi-VN"/>
              </w:rPr>
            </w:pPr>
            <w:r w:rsidRPr="006212A9">
              <w:rPr>
                <w:rFonts w:cs="Times New Roman"/>
                <w:sz w:val="22"/>
                <w:lang w:val="vi-VN"/>
              </w:rPr>
              <w:t>Task lỗi chuyển sang Failed, các task khác vẫn tiếp tục</w:t>
            </w:r>
          </w:p>
        </w:tc>
      </w:tr>
    </w:tbl>
    <w:p w:rsidR="00F34AA2" w:rsidRPr="006212A9" w:rsidRDefault="00F34AA2" w:rsidP="00F34AA2">
      <w:pPr>
        <w:pStyle w:val="Heading2"/>
        <w:rPr>
          <w:lang w:val="vi-VN"/>
        </w:rPr>
      </w:pPr>
      <w:bookmarkStart w:id="13" w:name="_Toc241351786"/>
      <w:r w:rsidRPr="006212A9">
        <w:rPr>
          <w:lang w:val="vi-VN"/>
        </w:rPr>
        <w:t>4.2. Luồng hoạt động</w:t>
      </w:r>
      <w:bookmarkEnd w:id="13"/>
    </w:p>
    <w:p w:rsidR="00F34AA2" w:rsidRPr="006212A9" w:rsidRDefault="00F34AA2" w:rsidP="00F34AA2">
      <w:pPr>
        <w:pStyle w:val="ListNumber"/>
        <w:spacing w:after="60"/>
        <w:rPr>
          <w:rFonts w:cs="Times New Roman"/>
          <w:lang w:val="vi-VN"/>
        </w:rPr>
      </w:pPr>
      <w:r w:rsidRPr="006212A9">
        <w:rPr>
          <w:rFonts w:cs="Times New Roman"/>
          <w:lang w:val="vi-VN"/>
        </w:rPr>
        <w:t>Server được khởi động và mở socket để chờ kết nối.</w:t>
      </w:r>
    </w:p>
    <w:p w:rsidR="00F34AA2" w:rsidRPr="006212A9" w:rsidRDefault="00F34AA2" w:rsidP="00F34AA2">
      <w:pPr>
        <w:pStyle w:val="ListNumber"/>
        <w:spacing w:after="60"/>
        <w:rPr>
          <w:rFonts w:cs="Times New Roman"/>
          <w:lang w:val="vi-VN"/>
        </w:rPr>
      </w:pPr>
      <w:r w:rsidRPr="006212A9">
        <w:rPr>
          <w:rFonts w:cs="Times New Roman"/>
          <w:lang w:val="vi-VN"/>
        </w:rPr>
        <w:t>Client/GUI được khởi động và lấy danh sách file từ Server.</w:t>
      </w:r>
    </w:p>
    <w:p w:rsidR="00F34AA2" w:rsidRPr="006212A9" w:rsidRDefault="00F34AA2" w:rsidP="00F34AA2">
      <w:pPr>
        <w:pStyle w:val="ListNumber"/>
        <w:spacing w:after="60"/>
        <w:rPr>
          <w:rFonts w:cs="Times New Roman"/>
          <w:lang w:val="vi-VN"/>
        </w:rPr>
      </w:pPr>
      <w:r w:rsidRPr="006212A9">
        <w:rPr>
          <w:rFonts w:cs="Times New Roman"/>
          <w:lang w:val="vi-VN"/>
        </w:rPr>
        <w:t>Người dùng chọn hoặc kéo file cần download.</w:t>
      </w:r>
    </w:p>
    <w:p w:rsidR="00F34AA2" w:rsidRPr="006212A9" w:rsidRDefault="00F34AA2" w:rsidP="00F34AA2">
      <w:pPr>
        <w:pStyle w:val="ListNumber"/>
        <w:spacing w:after="60"/>
        <w:rPr>
          <w:rFonts w:cs="Times New Roman"/>
          <w:lang w:val="vi-VN"/>
        </w:rPr>
      </w:pPr>
      <w:r w:rsidRPr="006212A9">
        <w:rPr>
          <w:rFonts w:cs="Times New Roman"/>
          <w:lang w:val="vi-VN"/>
        </w:rPr>
        <w:t>GUI tạo một Task tương ứng.</w:t>
      </w:r>
    </w:p>
    <w:p w:rsidR="00F34AA2" w:rsidRPr="006212A9" w:rsidRDefault="00F34AA2" w:rsidP="00F34AA2">
      <w:pPr>
        <w:pStyle w:val="ListNumber"/>
        <w:spacing w:after="60"/>
        <w:rPr>
          <w:rFonts w:cs="Times New Roman"/>
          <w:lang w:val="vi-VN"/>
        </w:rPr>
      </w:pPr>
      <w:r w:rsidRPr="006212A9">
        <w:rPr>
          <w:rFonts w:cs="Times New Roman"/>
          <w:lang w:val="vi-VN"/>
        </w:rPr>
        <w:t>Task được đưa vào QueueManager.</w:t>
      </w:r>
    </w:p>
    <w:p w:rsidR="00F34AA2" w:rsidRPr="006212A9" w:rsidRDefault="00F34AA2" w:rsidP="00F34AA2">
      <w:pPr>
        <w:pStyle w:val="ListNumber"/>
        <w:spacing w:after="60"/>
        <w:rPr>
          <w:rFonts w:cs="Times New Roman"/>
          <w:lang w:val="vi-VN"/>
        </w:rPr>
      </w:pPr>
      <w:r w:rsidRPr="006212A9">
        <w:rPr>
          <w:rFonts w:cs="Times New Roman"/>
          <w:lang w:val="vi-VN"/>
        </w:rPr>
        <w:t>Nếu còn slot, QueueManager cho task chạy; nếu không thì task ở trạng thái Waiting.</w:t>
      </w:r>
    </w:p>
    <w:p w:rsidR="00F34AA2" w:rsidRPr="006212A9" w:rsidRDefault="00F34AA2" w:rsidP="00F34AA2">
      <w:pPr>
        <w:pStyle w:val="ListNumber"/>
        <w:spacing w:after="60"/>
        <w:rPr>
          <w:rFonts w:cs="Times New Roman"/>
          <w:lang w:val="vi-VN"/>
        </w:rPr>
      </w:pPr>
      <w:r w:rsidRPr="006212A9">
        <w:rPr>
          <w:rFonts w:cs="Times New Roman"/>
          <w:lang w:val="vi-VN"/>
        </w:rPr>
        <w:t>NetworkClient tạo TCP connection và gửi lệnh GET.</w:t>
      </w:r>
    </w:p>
    <w:p w:rsidR="00F34AA2" w:rsidRPr="006212A9" w:rsidRDefault="00F34AA2" w:rsidP="00F34AA2">
      <w:pPr>
        <w:pStyle w:val="ListNumber"/>
        <w:spacing w:after="60"/>
        <w:rPr>
          <w:rFonts w:cs="Times New Roman"/>
          <w:lang w:val="vi-VN"/>
        </w:rPr>
      </w:pPr>
      <w:r w:rsidRPr="006212A9">
        <w:rPr>
          <w:rFonts w:cs="Times New Roman"/>
          <w:lang w:val="vi-VN"/>
        </w:rPr>
        <w:t>Server gửi kích thước file và dữ liệu.</w:t>
      </w:r>
    </w:p>
    <w:p w:rsidR="00F34AA2" w:rsidRPr="006212A9" w:rsidRDefault="00F34AA2" w:rsidP="00F34AA2">
      <w:pPr>
        <w:pStyle w:val="ListNumber"/>
        <w:spacing w:after="60"/>
        <w:rPr>
          <w:rFonts w:cs="Times New Roman"/>
          <w:lang w:val="vi-VN"/>
        </w:rPr>
      </w:pPr>
      <w:r w:rsidRPr="006212A9">
        <w:rPr>
          <w:rFonts w:cs="Times New Roman"/>
          <w:lang w:val="vi-VN"/>
        </w:rPr>
        <w:t>ProgressTracker cập nhật tiến độ trên GUI.</w:t>
      </w:r>
    </w:p>
    <w:p w:rsidR="00F34AA2" w:rsidRPr="006212A9" w:rsidRDefault="00F34AA2" w:rsidP="00F34AA2">
      <w:pPr>
        <w:pStyle w:val="ListNumber"/>
        <w:spacing w:after="60"/>
        <w:rPr>
          <w:rFonts w:cs="Times New Roman"/>
          <w:lang w:val="vi-VN"/>
        </w:rPr>
      </w:pPr>
      <w:r w:rsidRPr="006212A9">
        <w:rPr>
          <w:rFonts w:cs="Times New Roman"/>
          <w:lang w:val="vi-VN"/>
        </w:rPr>
        <w:t>Khi nhận đủ dữ liệu, file .part được đổi thành file hoàn chỉnh.</w:t>
      </w:r>
    </w:p>
    <w:p w:rsidR="00F34AA2" w:rsidRPr="006212A9" w:rsidRDefault="00F34AA2" w:rsidP="00F34AA2">
      <w:pPr>
        <w:pStyle w:val="ListNumber"/>
        <w:spacing w:after="60"/>
        <w:rPr>
          <w:rFonts w:cs="Times New Roman"/>
          <w:lang w:val="vi-VN"/>
        </w:rPr>
      </w:pPr>
      <w:r w:rsidRPr="006212A9">
        <w:rPr>
          <w:rFonts w:cs="Times New Roman"/>
          <w:lang w:val="vi-VN"/>
        </w:rPr>
        <w:t>Task chuyển sang Completed và slot được giải phóng cho task Waiting tiếp theo.</w:t>
      </w:r>
    </w:p>
    <w:p w:rsidR="00F34AA2" w:rsidRPr="006212A9" w:rsidRDefault="00F34AA2" w:rsidP="00F34AA2">
      <w:pPr>
        <w:pStyle w:val="Heading1"/>
        <w:rPr>
          <w:lang w:val="vi-VN"/>
        </w:rPr>
      </w:pPr>
      <w:bookmarkStart w:id="14" w:name="_Toc241351787"/>
      <w:r w:rsidRPr="006212A9">
        <w:rPr>
          <w:lang w:val="vi-VN"/>
        </w:rPr>
        <w:lastRenderedPageBreak/>
        <w:t>5. KIẾN TRÚC CHƯƠNG TRÌNH VÀ PHÂN CÔNG</w:t>
      </w:r>
      <w:bookmarkEnd w:id="14"/>
    </w:p>
    <w:p w:rsidR="00F34AA2" w:rsidRPr="006212A9" w:rsidRDefault="00F34AA2" w:rsidP="00F34AA2">
      <w:pPr>
        <w:pStyle w:val="Heading2"/>
        <w:rPr>
          <w:lang w:val="vi-VN"/>
        </w:rPr>
      </w:pPr>
      <w:bookmarkStart w:id="15" w:name="_Toc241351788"/>
      <w:r w:rsidRPr="006212A9">
        <w:rPr>
          <w:lang w:val="vi-VN"/>
        </w:rPr>
        <w:t>5.1. Cấu trúc thư mục</w:t>
      </w:r>
      <w:bookmarkEnd w:id="15"/>
    </w:p>
    <w:p w:rsidR="00F34AA2" w:rsidRPr="006212A9" w:rsidRDefault="00F34AA2" w:rsidP="00F34AA2">
      <w:pPr>
        <w:spacing w:after="80"/>
        <w:ind w:left="432"/>
        <w:rPr>
          <w:rFonts w:cs="Times New Roman"/>
          <w:lang w:val="vi-VN"/>
        </w:rPr>
      </w:pPr>
      <w:r w:rsidRPr="006212A9">
        <w:rPr>
          <w:rFonts w:cs="Times New Roman"/>
          <w:sz w:val="21"/>
          <w:lang w:val="vi-VN"/>
        </w:rPr>
        <w:t>ltm-nhom6-main/</w:t>
      </w:r>
      <w:r w:rsidRPr="006212A9">
        <w:rPr>
          <w:rFonts w:cs="Times New Roman"/>
          <w:sz w:val="21"/>
          <w:lang w:val="vi-VN"/>
        </w:rPr>
        <w:br/>
        <w:t>└── Code/</w:t>
      </w:r>
      <w:r w:rsidRPr="006212A9">
        <w:rPr>
          <w:rFonts w:cs="Times New Roman"/>
          <w:sz w:val="21"/>
          <w:lang w:val="vi-VN"/>
        </w:rPr>
        <w:br/>
        <w:t xml:space="preserve">    ├── client/</w:t>
      </w:r>
      <w:r w:rsidRPr="006212A9">
        <w:rPr>
          <w:rFonts w:cs="Times New Roman"/>
          <w:sz w:val="21"/>
          <w:lang w:val="vi-VN"/>
        </w:rPr>
        <w:br/>
        <w:t xml:space="preserve">    │   ├── gui.py</w:t>
      </w:r>
      <w:r w:rsidRPr="006212A9">
        <w:rPr>
          <w:rFonts w:cs="Times New Roman"/>
          <w:sz w:val="21"/>
          <w:lang w:val="vi-VN"/>
        </w:rPr>
        <w:br/>
        <w:t xml:space="preserve">    │   ├── main.py</w:t>
      </w:r>
      <w:r w:rsidRPr="006212A9">
        <w:rPr>
          <w:rFonts w:cs="Times New Roman"/>
          <w:sz w:val="21"/>
          <w:lang w:val="vi-VN"/>
        </w:rPr>
        <w:br/>
        <w:t xml:space="preserve">    │   ├── network_client.py</w:t>
      </w:r>
      <w:r w:rsidRPr="006212A9">
        <w:rPr>
          <w:rFonts w:cs="Times New Roman"/>
          <w:sz w:val="21"/>
          <w:lang w:val="vi-VN"/>
        </w:rPr>
        <w:br/>
        <w:t xml:space="preserve">    │   ├── ProgressTracker.py</w:t>
      </w:r>
      <w:r w:rsidRPr="006212A9">
        <w:rPr>
          <w:rFonts w:cs="Times New Roman"/>
          <w:sz w:val="21"/>
          <w:lang w:val="vi-VN"/>
        </w:rPr>
        <w:br/>
        <w:t xml:space="preserve">    │   ├── progress_tracker.py</w:t>
      </w:r>
      <w:r w:rsidRPr="006212A9">
        <w:rPr>
          <w:rFonts w:cs="Times New Roman"/>
          <w:sz w:val="21"/>
          <w:lang w:val="vi-VN"/>
        </w:rPr>
        <w:br/>
        <w:t xml:space="preserve">    │   └── queue_manager.py</w:t>
      </w:r>
      <w:r w:rsidRPr="006212A9">
        <w:rPr>
          <w:rFonts w:cs="Times New Roman"/>
          <w:sz w:val="21"/>
          <w:lang w:val="vi-VN"/>
        </w:rPr>
        <w:br/>
        <w:t xml:space="preserve">    ├── common/</w:t>
      </w:r>
      <w:r w:rsidRPr="006212A9">
        <w:rPr>
          <w:rFonts w:cs="Times New Roman"/>
          <w:sz w:val="21"/>
          <w:lang w:val="vi-VN"/>
        </w:rPr>
        <w:br/>
        <w:t xml:space="preserve">    │   ├── constants.py</w:t>
      </w:r>
      <w:r w:rsidRPr="006212A9">
        <w:rPr>
          <w:rFonts w:cs="Times New Roman"/>
          <w:sz w:val="21"/>
          <w:lang w:val="vi-VN"/>
        </w:rPr>
        <w:br/>
        <w:t xml:space="preserve">    │   └── task.py</w:t>
      </w:r>
      <w:r w:rsidRPr="006212A9">
        <w:rPr>
          <w:rFonts w:cs="Times New Roman"/>
          <w:sz w:val="21"/>
          <w:lang w:val="vi-VN"/>
        </w:rPr>
        <w:br/>
        <w:t xml:space="preserve">    ├── mock_files/</w:t>
      </w:r>
      <w:r w:rsidRPr="006212A9">
        <w:rPr>
          <w:rFonts w:cs="Times New Roman"/>
          <w:sz w:val="21"/>
          <w:lang w:val="vi-VN"/>
        </w:rPr>
        <w:br/>
        <w:t xml:space="preserve">    ├── server/</w:t>
      </w:r>
      <w:r w:rsidRPr="006212A9">
        <w:rPr>
          <w:rFonts w:cs="Times New Roman"/>
          <w:sz w:val="21"/>
          <w:lang w:val="vi-VN"/>
        </w:rPr>
        <w:br/>
        <w:t xml:space="preserve">    │   └── server.py</w:t>
      </w:r>
      <w:r w:rsidRPr="006212A9">
        <w:rPr>
          <w:rFonts w:cs="Times New Roman"/>
          <w:sz w:val="21"/>
          <w:lang w:val="vi-VN"/>
        </w:rPr>
        <w:br/>
        <w:t xml:space="preserve">    ├── shared_files/</w:t>
      </w:r>
      <w:r w:rsidRPr="006212A9">
        <w:rPr>
          <w:rFonts w:cs="Times New Roman"/>
          <w:sz w:val="21"/>
          <w:lang w:val="vi-VN"/>
        </w:rPr>
        <w:br/>
        <w:t xml:space="preserve">    └── tests/</w:t>
      </w:r>
      <w:r w:rsidRPr="006212A9">
        <w:rPr>
          <w:rFonts w:cs="Times New Roman"/>
          <w:sz w:val="21"/>
          <w:lang w:val="vi-VN"/>
        </w:rPr>
        <w:br/>
        <w:t xml:space="preserve">        └── fake_server.py</w:t>
      </w:r>
    </w:p>
    <w:p w:rsidR="00F34AA2" w:rsidRPr="006212A9" w:rsidRDefault="00F34AA2" w:rsidP="00F34AA2">
      <w:pPr>
        <w:pStyle w:val="Heading2"/>
        <w:rPr>
          <w:lang w:val="vi-VN"/>
        </w:rPr>
      </w:pPr>
      <w:bookmarkStart w:id="16" w:name="_Toc241351789"/>
      <w:r w:rsidRPr="006212A9">
        <w:rPr>
          <w:lang w:val="vi-VN"/>
        </w:rPr>
        <w:t>5.2. Các module chính</w:t>
      </w:r>
      <w:bookmarkEnd w:id="16"/>
    </w:p>
    <w:tbl>
      <w:tblPr>
        <w:tblStyle w:val="TableGrid"/>
        <w:tblW w:w="0" w:type="auto"/>
        <w:tblLook w:val="04A0" w:firstRow="1" w:lastRow="0" w:firstColumn="1" w:lastColumn="0" w:noHBand="0" w:noVBand="1"/>
      </w:tblPr>
      <w:tblGrid>
        <w:gridCol w:w="4680"/>
        <w:gridCol w:w="4680"/>
      </w:tblGrid>
      <w:tr w:rsidR="00F34AA2" w:rsidRPr="006212A9" w:rsidTr="00C065D8">
        <w:tc>
          <w:tcPr>
            <w:tcW w:w="4680" w:type="dxa"/>
          </w:tcPr>
          <w:p w:rsidR="00F34AA2" w:rsidRPr="006212A9" w:rsidRDefault="00F34AA2" w:rsidP="00C065D8">
            <w:pPr>
              <w:rPr>
                <w:rFonts w:cs="Times New Roman"/>
                <w:lang w:val="vi-VN"/>
              </w:rPr>
            </w:pPr>
            <w:r w:rsidRPr="006212A9">
              <w:rPr>
                <w:rFonts w:cs="Times New Roman"/>
                <w:sz w:val="22"/>
                <w:lang w:val="vi-VN"/>
              </w:rPr>
              <w:t>Module</w:t>
            </w:r>
          </w:p>
        </w:tc>
        <w:tc>
          <w:tcPr>
            <w:tcW w:w="4680" w:type="dxa"/>
          </w:tcPr>
          <w:p w:rsidR="00F34AA2" w:rsidRPr="006212A9" w:rsidRDefault="00F34AA2" w:rsidP="00C065D8">
            <w:pPr>
              <w:rPr>
                <w:rFonts w:cs="Times New Roman"/>
                <w:lang w:val="vi-VN"/>
              </w:rPr>
            </w:pPr>
            <w:r w:rsidRPr="006212A9">
              <w:rPr>
                <w:rFonts w:cs="Times New Roman"/>
                <w:sz w:val="22"/>
                <w:lang w:val="vi-VN"/>
              </w:rPr>
              <w:t>Vai trò</w:t>
            </w:r>
          </w:p>
        </w:tc>
      </w:tr>
      <w:tr w:rsidR="00F34AA2" w:rsidRPr="006212A9" w:rsidTr="00C065D8">
        <w:tc>
          <w:tcPr>
            <w:tcW w:w="4680" w:type="dxa"/>
          </w:tcPr>
          <w:p w:rsidR="00F34AA2" w:rsidRPr="006212A9" w:rsidRDefault="00F34AA2" w:rsidP="00C065D8">
            <w:pPr>
              <w:rPr>
                <w:rFonts w:cs="Times New Roman"/>
                <w:lang w:val="vi-VN"/>
              </w:rPr>
            </w:pPr>
            <w:r w:rsidRPr="006212A9">
              <w:rPr>
                <w:rFonts w:cs="Times New Roman"/>
                <w:sz w:val="22"/>
                <w:lang w:val="vi-VN"/>
              </w:rPr>
              <w:t>gui.py</w:t>
            </w:r>
          </w:p>
        </w:tc>
        <w:tc>
          <w:tcPr>
            <w:tcW w:w="4680" w:type="dxa"/>
          </w:tcPr>
          <w:p w:rsidR="00F34AA2" w:rsidRPr="006212A9" w:rsidRDefault="00F34AA2" w:rsidP="00C065D8">
            <w:pPr>
              <w:rPr>
                <w:rFonts w:cs="Times New Roman"/>
                <w:lang w:val="vi-VN"/>
              </w:rPr>
            </w:pPr>
            <w:r w:rsidRPr="006212A9">
              <w:rPr>
                <w:rFonts w:cs="Times New Roman"/>
                <w:sz w:val="22"/>
                <w:lang w:val="vi-VN"/>
              </w:rPr>
              <w:t>Xử lý giao diện, kéo thả file và hiển thị task</w:t>
            </w:r>
          </w:p>
        </w:tc>
      </w:tr>
      <w:tr w:rsidR="00F34AA2" w:rsidRPr="006212A9" w:rsidTr="00C065D8">
        <w:tc>
          <w:tcPr>
            <w:tcW w:w="4680" w:type="dxa"/>
          </w:tcPr>
          <w:p w:rsidR="00F34AA2" w:rsidRPr="006212A9" w:rsidRDefault="00F34AA2" w:rsidP="00C065D8">
            <w:pPr>
              <w:rPr>
                <w:rFonts w:cs="Times New Roman"/>
                <w:lang w:val="vi-VN"/>
              </w:rPr>
            </w:pPr>
            <w:r w:rsidRPr="006212A9">
              <w:rPr>
                <w:rFonts w:cs="Times New Roman"/>
                <w:sz w:val="22"/>
                <w:lang w:val="vi-VN"/>
              </w:rPr>
              <w:t>network_client.py</w:t>
            </w:r>
          </w:p>
        </w:tc>
        <w:tc>
          <w:tcPr>
            <w:tcW w:w="4680" w:type="dxa"/>
          </w:tcPr>
          <w:p w:rsidR="00F34AA2" w:rsidRPr="006212A9" w:rsidRDefault="00F34AA2" w:rsidP="00C065D8">
            <w:pPr>
              <w:rPr>
                <w:rFonts w:cs="Times New Roman"/>
                <w:lang w:val="vi-VN"/>
              </w:rPr>
            </w:pPr>
            <w:r w:rsidRPr="006212A9">
              <w:rPr>
                <w:rFonts w:cs="Times New Roman"/>
                <w:sz w:val="22"/>
                <w:lang w:val="vi-VN"/>
              </w:rPr>
              <w:t>Kết nối TCP, xử lý LIST, GET và download</w:t>
            </w:r>
          </w:p>
        </w:tc>
      </w:tr>
      <w:tr w:rsidR="00F34AA2" w:rsidRPr="006212A9" w:rsidTr="00C065D8">
        <w:tc>
          <w:tcPr>
            <w:tcW w:w="4680" w:type="dxa"/>
          </w:tcPr>
          <w:p w:rsidR="00F34AA2" w:rsidRPr="006212A9" w:rsidRDefault="00F34AA2" w:rsidP="00C065D8">
            <w:pPr>
              <w:rPr>
                <w:rFonts w:cs="Times New Roman"/>
                <w:lang w:val="vi-VN"/>
              </w:rPr>
            </w:pPr>
            <w:r w:rsidRPr="006212A9">
              <w:rPr>
                <w:rFonts w:cs="Times New Roman"/>
                <w:sz w:val="22"/>
                <w:lang w:val="vi-VN"/>
              </w:rPr>
              <w:t>queue_manager.py</w:t>
            </w:r>
          </w:p>
        </w:tc>
        <w:tc>
          <w:tcPr>
            <w:tcW w:w="4680" w:type="dxa"/>
          </w:tcPr>
          <w:p w:rsidR="00F34AA2" w:rsidRPr="006212A9" w:rsidRDefault="00F34AA2" w:rsidP="00C065D8">
            <w:pPr>
              <w:rPr>
                <w:rFonts w:cs="Times New Roman"/>
                <w:lang w:val="vi-VN"/>
              </w:rPr>
            </w:pPr>
            <w:r w:rsidRPr="006212A9">
              <w:rPr>
                <w:rFonts w:cs="Times New Roman"/>
                <w:sz w:val="22"/>
                <w:lang w:val="vi-VN"/>
              </w:rPr>
              <w:t>Quản lý task và giới hạn 5 task chạy đồng thời</w:t>
            </w:r>
          </w:p>
        </w:tc>
      </w:tr>
      <w:tr w:rsidR="00F34AA2" w:rsidRPr="006212A9" w:rsidTr="00C065D8">
        <w:tc>
          <w:tcPr>
            <w:tcW w:w="4680" w:type="dxa"/>
          </w:tcPr>
          <w:p w:rsidR="00F34AA2" w:rsidRPr="006212A9" w:rsidRDefault="00F34AA2" w:rsidP="00C065D8">
            <w:pPr>
              <w:rPr>
                <w:rFonts w:cs="Times New Roman"/>
                <w:lang w:val="vi-VN"/>
              </w:rPr>
            </w:pPr>
            <w:r w:rsidRPr="006212A9">
              <w:rPr>
                <w:rFonts w:cs="Times New Roman"/>
                <w:sz w:val="22"/>
                <w:lang w:val="vi-VN"/>
              </w:rPr>
              <w:t>ProgressTracker.py</w:t>
            </w:r>
          </w:p>
        </w:tc>
        <w:tc>
          <w:tcPr>
            <w:tcW w:w="4680" w:type="dxa"/>
          </w:tcPr>
          <w:p w:rsidR="00F34AA2" w:rsidRPr="006212A9" w:rsidRDefault="00F34AA2" w:rsidP="00C065D8">
            <w:pPr>
              <w:rPr>
                <w:rFonts w:cs="Times New Roman"/>
                <w:lang w:val="vi-VN"/>
              </w:rPr>
            </w:pPr>
            <w:r w:rsidRPr="006212A9">
              <w:rPr>
                <w:rFonts w:cs="Times New Roman"/>
                <w:sz w:val="22"/>
                <w:lang w:val="vi-VN"/>
              </w:rPr>
              <w:t>Theo dõi và cập nhật tiến độ</w:t>
            </w:r>
          </w:p>
        </w:tc>
      </w:tr>
      <w:tr w:rsidR="00F34AA2" w:rsidRPr="006212A9" w:rsidTr="00C065D8">
        <w:tc>
          <w:tcPr>
            <w:tcW w:w="4680" w:type="dxa"/>
          </w:tcPr>
          <w:p w:rsidR="00F34AA2" w:rsidRPr="006212A9" w:rsidRDefault="00F34AA2" w:rsidP="00C065D8">
            <w:pPr>
              <w:rPr>
                <w:rFonts w:cs="Times New Roman"/>
                <w:lang w:val="vi-VN"/>
              </w:rPr>
            </w:pPr>
            <w:r w:rsidRPr="006212A9">
              <w:rPr>
                <w:rFonts w:cs="Times New Roman"/>
                <w:sz w:val="22"/>
                <w:lang w:val="vi-VN"/>
              </w:rPr>
              <w:t>task.py</w:t>
            </w:r>
          </w:p>
        </w:tc>
        <w:tc>
          <w:tcPr>
            <w:tcW w:w="4680" w:type="dxa"/>
          </w:tcPr>
          <w:p w:rsidR="00F34AA2" w:rsidRPr="006212A9" w:rsidRDefault="00F34AA2" w:rsidP="00C065D8">
            <w:pPr>
              <w:rPr>
                <w:rFonts w:cs="Times New Roman"/>
                <w:lang w:val="vi-VN"/>
              </w:rPr>
            </w:pPr>
            <w:r w:rsidRPr="006212A9">
              <w:rPr>
                <w:rFonts w:cs="Times New Roman"/>
                <w:sz w:val="22"/>
                <w:lang w:val="vi-VN"/>
              </w:rPr>
              <w:t>Lưu thông tin của một Task</w:t>
            </w:r>
          </w:p>
        </w:tc>
      </w:tr>
      <w:tr w:rsidR="00F34AA2" w:rsidRPr="006212A9" w:rsidTr="00C065D8">
        <w:tc>
          <w:tcPr>
            <w:tcW w:w="4680" w:type="dxa"/>
          </w:tcPr>
          <w:p w:rsidR="00F34AA2" w:rsidRPr="006212A9" w:rsidRDefault="00F34AA2" w:rsidP="00C065D8">
            <w:pPr>
              <w:rPr>
                <w:rFonts w:cs="Times New Roman"/>
                <w:lang w:val="vi-VN"/>
              </w:rPr>
            </w:pPr>
            <w:r w:rsidRPr="006212A9">
              <w:rPr>
                <w:rFonts w:cs="Times New Roman"/>
                <w:sz w:val="22"/>
                <w:lang w:val="vi-VN"/>
              </w:rPr>
              <w:t>constants.py</w:t>
            </w:r>
          </w:p>
        </w:tc>
        <w:tc>
          <w:tcPr>
            <w:tcW w:w="4680" w:type="dxa"/>
          </w:tcPr>
          <w:p w:rsidR="00F34AA2" w:rsidRPr="006212A9" w:rsidRDefault="00F34AA2" w:rsidP="00C065D8">
            <w:pPr>
              <w:rPr>
                <w:rFonts w:cs="Times New Roman"/>
                <w:lang w:val="vi-VN"/>
              </w:rPr>
            </w:pPr>
            <w:r w:rsidRPr="006212A9">
              <w:rPr>
                <w:rFonts w:cs="Times New Roman"/>
                <w:sz w:val="22"/>
                <w:lang w:val="vi-VN"/>
              </w:rPr>
              <w:t>Chứa port, chunk size, timeout và giới hạn concurrent</w:t>
            </w:r>
          </w:p>
        </w:tc>
      </w:tr>
      <w:tr w:rsidR="00F34AA2" w:rsidRPr="006212A9" w:rsidTr="00C065D8">
        <w:tc>
          <w:tcPr>
            <w:tcW w:w="4680" w:type="dxa"/>
          </w:tcPr>
          <w:p w:rsidR="00F34AA2" w:rsidRPr="006212A9" w:rsidRDefault="00F34AA2" w:rsidP="00C065D8">
            <w:pPr>
              <w:rPr>
                <w:rFonts w:cs="Times New Roman"/>
                <w:lang w:val="vi-VN"/>
              </w:rPr>
            </w:pPr>
            <w:r w:rsidRPr="006212A9">
              <w:rPr>
                <w:rFonts w:cs="Times New Roman"/>
                <w:sz w:val="22"/>
                <w:lang w:val="vi-VN"/>
              </w:rPr>
              <w:t>server.py</w:t>
            </w:r>
          </w:p>
        </w:tc>
        <w:tc>
          <w:tcPr>
            <w:tcW w:w="4680" w:type="dxa"/>
          </w:tcPr>
          <w:p w:rsidR="00F34AA2" w:rsidRPr="006212A9" w:rsidRDefault="00F34AA2" w:rsidP="00C065D8">
            <w:pPr>
              <w:rPr>
                <w:rFonts w:cs="Times New Roman"/>
                <w:lang w:val="vi-VN"/>
              </w:rPr>
            </w:pPr>
            <w:r w:rsidRPr="006212A9">
              <w:rPr>
                <w:rFonts w:cs="Times New Roman"/>
                <w:sz w:val="22"/>
                <w:lang w:val="vi-VN"/>
              </w:rPr>
              <w:t>Nhận kết nối và xử lý các lệnh LIST/GET</w:t>
            </w:r>
          </w:p>
        </w:tc>
      </w:tr>
    </w:tbl>
    <w:p w:rsidR="00F34AA2" w:rsidRPr="006212A9" w:rsidRDefault="00F34AA2" w:rsidP="00F34AA2">
      <w:pPr>
        <w:pStyle w:val="Heading2"/>
        <w:rPr>
          <w:lang w:val="vi-VN"/>
        </w:rPr>
      </w:pPr>
      <w:bookmarkStart w:id="17" w:name="_Toc241351790"/>
      <w:r w:rsidRPr="006212A9">
        <w:rPr>
          <w:lang w:val="vi-VN"/>
        </w:rPr>
        <w:t>5.3. Phân công</w:t>
      </w:r>
      <w:bookmarkEnd w:id="17"/>
    </w:p>
    <w:tbl>
      <w:tblPr>
        <w:tblStyle w:val="TableGrid"/>
        <w:tblW w:w="0" w:type="auto"/>
        <w:tblLook w:val="04A0" w:firstRow="1" w:lastRow="0" w:firstColumn="1" w:lastColumn="0" w:noHBand="0" w:noVBand="1"/>
      </w:tblPr>
      <w:tblGrid>
        <w:gridCol w:w="4680"/>
        <w:gridCol w:w="4680"/>
      </w:tblGrid>
      <w:tr w:rsidR="00F34AA2" w:rsidRPr="006212A9" w:rsidTr="00C065D8">
        <w:tc>
          <w:tcPr>
            <w:tcW w:w="4680" w:type="dxa"/>
          </w:tcPr>
          <w:p w:rsidR="00F34AA2" w:rsidRPr="006212A9" w:rsidRDefault="00F34AA2" w:rsidP="00C065D8">
            <w:pPr>
              <w:rPr>
                <w:rFonts w:cs="Times New Roman"/>
                <w:lang w:val="vi-VN"/>
              </w:rPr>
            </w:pPr>
            <w:r w:rsidRPr="006212A9">
              <w:rPr>
                <w:rFonts w:cs="Times New Roman"/>
                <w:sz w:val="22"/>
                <w:lang w:val="vi-VN"/>
              </w:rPr>
              <w:t>Vai trò</w:t>
            </w:r>
          </w:p>
        </w:tc>
        <w:tc>
          <w:tcPr>
            <w:tcW w:w="4680" w:type="dxa"/>
          </w:tcPr>
          <w:p w:rsidR="00F34AA2" w:rsidRPr="006212A9" w:rsidRDefault="00F34AA2" w:rsidP="00C065D8">
            <w:pPr>
              <w:rPr>
                <w:rFonts w:cs="Times New Roman"/>
                <w:lang w:val="vi-VN"/>
              </w:rPr>
            </w:pPr>
            <w:r w:rsidRPr="006212A9">
              <w:rPr>
                <w:rFonts w:cs="Times New Roman"/>
                <w:sz w:val="22"/>
                <w:lang w:val="vi-VN"/>
              </w:rPr>
              <w:t>Phần phụ trách</w:t>
            </w:r>
          </w:p>
        </w:tc>
      </w:tr>
      <w:tr w:rsidR="00F34AA2" w:rsidRPr="006212A9" w:rsidTr="00C065D8">
        <w:tc>
          <w:tcPr>
            <w:tcW w:w="4680" w:type="dxa"/>
          </w:tcPr>
          <w:p w:rsidR="00F34AA2" w:rsidRPr="006212A9" w:rsidRDefault="00F34AA2" w:rsidP="00C065D8">
            <w:pPr>
              <w:rPr>
                <w:rFonts w:cs="Times New Roman"/>
                <w:lang w:val="vi-VN"/>
              </w:rPr>
            </w:pPr>
            <w:r w:rsidRPr="006212A9">
              <w:rPr>
                <w:rFonts w:cs="Times New Roman"/>
                <w:sz w:val="22"/>
                <w:lang w:val="vi-VN"/>
              </w:rPr>
              <w:t>Role 1</w:t>
            </w:r>
          </w:p>
        </w:tc>
        <w:tc>
          <w:tcPr>
            <w:tcW w:w="4680" w:type="dxa"/>
          </w:tcPr>
          <w:p w:rsidR="00F34AA2" w:rsidRPr="006212A9" w:rsidRDefault="00F34AA2" w:rsidP="00C065D8">
            <w:pPr>
              <w:rPr>
                <w:rFonts w:cs="Times New Roman"/>
                <w:lang w:val="vi-VN"/>
              </w:rPr>
            </w:pPr>
            <w:r w:rsidRPr="006212A9">
              <w:rPr>
                <w:rFonts w:cs="Times New Roman"/>
                <w:sz w:val="22"/>
                <w:lang w:val="vi-VN"/>
              </w:rPr>
              <w:t>GUI và tích hợp giao diện</w:t>
            </w:r>
          </w:p>
        </w:tc>
      </w:tr>
      <w:tr w:rsidR="00F34AA2" w:rsidRPr="006212A9" w:rsidTr="00C065D8">
        <w:tc>
          <w:tcPr>
            <w:tcW w:w="4680" w:type="dxa"/>
          </w:tcPr>
          <w:p w:rsidR="00F34AA2" w:rsidRPr="006212A9" w:rsidRDefault="00F34AA2" w:rsidP="00C065D8">
            <w:pPr>
              <w:rPr>
                <w:rFonts w:cs="Times New Roman"/>
                <w:lang w:val="vi-VN"/>
              </w:rPr>
            </w:pPr>
            <w:r w:rsidRPr="006212A9">
              <w:rPr>
                <w:rFonts w:cs="Times New Roman"/>
                <w:sz w:val="22"/>
                <w:lang w:val="vi-VN"/>
              </w:rPr>
              <w:t>Role 2</w:t>
            </w:r>
          </w:p>
        </w:tc>
        <w:tc>
          <w:tcPr>
            <w:tcW w:w="4680" w:type="dxa"/>
          </w:tcPr>
          <w:p w:rsidR="00F34AA2" w:rsidRPr="006212A9" w:rsidRDefault="00F34AA2" w:rsidP="00C065D8">
            <w:pPr>
              <w:rPr>
                <w:rFonts w:cs="Times New Roman"/>
                <w:lang w:val="vi-VN"/>
              </w:rPr>
            </w:pPr>
            <w:r w:rsidRPr="006212A9">
              <w:rPr>
                <w:rFonts w:cs="Times New Roman"/>
                <w:sz w:val="22"/>
                <w:lang w:val="vi-VN"/>
              </w:rPr>
              <w:t>Network Client, TCP và download file</w:t>
            </w:r>
          </w:p>
        </w:tc>
      </w:tr>
      <w:tr w:rsidR="00F34AA2" w:rsidRPr="006212A9" w:rsidTr="00C065D8">
        <w:tc>
          <w:tcPr>
            <w:tcW w:w="4680" w:type="dxa"/>
          </w:tcPr>
          <w:p w:rsidR="00F34AA2" w:rsidRPr="006212A9" w:rsidRDefault="00F34AA2" w:rsidP="00C065D8">
            <w:pPr>
              <w:rPr>
                <w:rFonts w:cs="Times New Roman"/>
                <w:lang w:val="vi-VN"/>
              </w:rPr>
            </w:pPr>
            <w:r w:rsidRPr="006212A9">
              <w:rPr>
                <w:rFonts w:cs="Times New Roman"/>
                <w:sz w:val="22"/>
                <w:lang w:val="vi-VN"/>
              </w:rPr>
              <w:t>Role 3</w:t>
            </w:r>
          </w:p>
        </w:tc>
        <w:tc>
          <w:tcPr>
            <w:tcW w:w="4680" w:type="dxa"/>
          </w:tcPr>
          <w:p w:rsidR="00F34AA2" w:rsidRPr="006212A9" w:rsidRDefault="00F34AA2" w:rsidP="00C065D8">
            <w:pPr>
              <w:rPr>
                <w:rFonts w:cs="Times New Roman"/>
                <w:lang w:val="vi-VN"/>
              </w:rPr>
            </w:pPr>
            <w:r w:rsidRPr="006212A9">
              <w:rPr>
                <w:rFonts w:cs="Times New Roman"/>
                <w:sz w:val="22"/>
                <w:lang w:val="vi-VN"/>
              </w:rPr>
              <w:t>Queue Manager và xử lý download đồng thời</w:t>
            </w:r>
          </w:p>
        </w:tc>
      </w:tr>
      <w:tr w:rsidR="00F34AA2" w:rsidRPr="006212A9" w:rsidTr="00C065D8">
        <w:tc>
          <w:tcPr>
            <w:tcW w:w="4680" w:type="dxa"/>
          </w:tcPr>
          <w:p w:rsidR="00F34AA2" w:rsidRPr="006212A9" w:rsidRDefault="00F34AA2" w:rsidP="00C065D8">
            <w:pPr>
              <w:rPr>
                <w:rFonts w:cs="Times New Roman"/>
                <w:lang w:val="vi-VN"/>
              </w:rPr>
            </w:pPr>
            <w:r w:rsidRPr="006212A9">
              <w:rPr>
                <w:rFonts w:cs="Times New Roman"/>
                <w:sz w:val="22"/>
                <w:lang w:val="vi-VN"/>
              </w:rPr>
              <w:lastRenderedPageBreak/>
              <w:t>Role 4</w:t>
            </w:r>
          </w:p>
        </w:tc>
        <w:tc>
          <w:tcPr>
            <w:tcW w:w="4680" w:type="dxa"/>
          </w:tcPr>
          <w:p w:rsidR="00F34AA2" w:rsidRPr="006212A9" w:rsidRDefault="00F34AA2" w:rsidP="00C065D8">
            <w:pPr>
              <w:rPr>
                <w:rFonts w:cs="Times New Roman"/>
                <w:lang w:val="vi-VN"/>
              </w:rPr>
            </w:pPr>
            <w:r w:rsidRPr="006212A9">
              <w:rPr>
                <w:rFonts w:cs="Times New Roman"/>
                <w:sz w:val="22"/>
                <w:lang w:val="vi-VN"/>
              </w:rPr>
              <w:t>Progress Tracker</w:t>
            </w:r>
          </w:p>
        </w:tc>
      </w:tr>
      <w:tr w:rsidR="00F34AA2" w:rsidRPr="006212A9" w:rsidTr="00C065D8">
        <w:tc>
          <w:tcPr>
            <w:tcW w:w="4680" w:type="dxa"/>
          </w:tcPr>
          <w:p w:rsidR="00F34AA2" w:rsidRPr="006212A9" w:rsidRDefault="00F34AA2" w:rsidP="00C065D8">
            <w:pPr>
              <w:rPr>
                <w:rFonts w:cs="Times New Roman"/>
                <w:lang w:val="vi-VN"/>
              </w:rPr>
            </w:pPr>
            <w:r w:rsidRPr="006212A9">
              <w:rPr>
                <w:rFonts w:cs="Times New Roman"/>
                <w:sz w:val="22"/>
                <w:lang w:val="vi-VN"/>
              </w:rPr>
              <w:t>Role 5</w:t>
            </w:r>
          </w:p>
        </w:tc>
        <w:tc>
          <w:tcPr>
            <w:tcW w:w="4680" w:type="dxa"/>
          </w:tcPr>
          <w:p w:rsidR="00F34AA2" w:rsidRPr="006212A9" w:rsidRDefault="00F34AA2" w:rsidP="00C065D8">
            <w:pPr>
              <w:rPr>
                <w:rFonts w:cs="Times New Roman"/>
                <w:lang w:val="vi-VN"/>
              </w:rPr>
            </w:pPr>
            <w:r w:rsidRPr="006212A9">
              <w:rPr>
                <w:rFonts w:cs="Times New Roman"/>
                <w:sz w:val="22"/>
                <w:lang w:val="vi-VN"/>
              </w:rPr>
              <w:t>Server</w:t>
            </w:r>
          </w:p>
        </w:tc>
      </w:tr>
      <w:tr w:rsidR="00F34AA2" w:rsidRPr="006212A9" w:rsidTr="00C065D8">
        <w:tc>
          <w:tcPr>
            <w:tcW w:w="4680" w:type="dxa"/>
          </w:tcPr>
          <w:p w:rsidR="00F34AA2" w:rsidRPr="006212A9" w:rsidRDefault="00F34AA2" w:rsidP="00C065D8">
            <w:pPr>
              <w:rPr>
                <w:rFonts w:cs="Times New Roman"/>
                <w:lang w:val="vi-VN"/>
              </w:rPr>
            </w:pPr>
            <w:r w:rsidRPr="006212A9">
              <w:rPr>
                <w:rFonts w:cs="Times New Roman"/>
                <w:sz w:val="22"/>
                <w:lang w:val="vi-VN"/>
              </w:rPr>
              <w:t>Role 6</w:t>
            </w:r>
          </w:p>
        </w:tc>
        <w:tc>
          <w:tcPr>
            <w:tcW w:w="4680" w:type="dxa"/>
          </w:tcPr>
          <w:p w:rsidR="00F34AA2" w:rsidRPr="006212A9" w:rsidRDefault="00F34AA2" w:rsidP="00C065D8">
            <w:pPr>
              <w:rPr>
                <w:rFonts w:cs="Times New Roman"/>
                <w:lang w:val="vi-VN"/>
              </w:rPr>
            </w:pPr>
            <w:r w:rsidRPr="006212A9">
              <w:rPr>
                <w:rFonts w:cs="Times New Roman"/>
                <w:sz w:val="22"/>
                <w:lang w:val="vi-VN"/>
              </w:rPr>
              <w:t>Test &amp; Integration</w:t>
            </w:r>
          </w:p>
        </w:tc>
      </w:tr>
    </w:tbl>
    <w:p w:rsidR="00F34AA2" w:rsidRPr="006212A9" w:rsidRDefault="00F34AA2" w:rsidP="00F34AA2">
      <w:pPr>
        <w:pStyle w:val="Heading1"/>
        <w:rPr>
          <w:lang w:val="vi-VN"/>
        </w:rPr>
      </w:pPr>
    </w:p>
    <w:p w:rsidR="00F34AA2" w:rsidRPr="006212A9" w:rsidRDefault="00F34AA2" w:rsidP="00F34AA2">
      <w:pPr>
        <w:pStyle w:val="Heading1"/>
        <w:rPr>
          <w:lang w:val="vi-VN"/>
        </w:rPr>
      </w:pPr>
      <w:bookmarkStart w:id="18" w:name="_Toc241351791"/>
      <w:r w:rsidRPr="006212A9">
        <w:rPr>
          <w:lang w:val="vi-VN"/>
        </w:rPr>
        <w:t>6. THIẾT KẾ GIAO THỨC CLIENT – SERVER</w:t>
      </w:r>
      <w:bookmarkEnd w:id="18"/>
    </w:p>
    <w:p w:rsidR="00F34AA2" w:rsidRPr="006212A9" w:rsidRDefault="00F34AA2" w:rsidP="00F34AA2">
      <w:pPr>
        <w:pStyle w:val="Heading2"/>
        <w:rPr>
          <w:lang w:val="vi-VN"/>
        </w:rPr>
      </w:pPr>
      <w:bookmarkStart w:id="19" w:name="_Toc241351792"/>
      <w:r w:rsidRPr="006212A9">
        <w:rPr>
          <w:lang w:val="vi-VN"/>
        </w:rPr>
        <w:t>6.1. Lệnh LIST</w:t>
      </w:r>
      <w:bookmarkEnd w:id="19"/>
    </w:p>
    <w:p w:rsidR="00F34AA2" w:rsidRPr="006212A9" w:rsidRDefault="00F34AA2" w:rsidP="00F34AA2">
      <w:pPr>
        <w:spacing w:after="120"/>
        <w:rPr>
          <w:rFonts w:cs="Times New Roman"/>
          <w:lang w:val="vi-VN"/>
        </w:rPr>
      </w:pPr>
      <w:r w:rsidRPr="006212A9">
        <w:rPr>
          <w:rFonts w:cs="Times New Roman"/>
          <w:lang w:val="vi-VN"/>
        </w:rPr>
        <w:t>Client gửi:</w:t>
      </w:r>
    </w:p>
    <w:p w:rsidR="00F34AA2" w:rsidRPr="006212A9" w:rsidRDefault="00F34AA2" w:rsidP="00F34AA2">
      <w:pPr>
        <w:spacing w:after="80"/>
        <w:ind w:left="432"/>
        <w:rPr>
          <w:rFonts w:cs="Times New Roman"/>
          <w:lang w:val="vi-VN"/>
        </w:rPr>
      </w:pPr>
      <w:r w:rsidRPr="006212A9">
        <w:rPr>
          <w:rFonts w:cs="Times New Roman"/>
          <w:sz w:val="21"/>
          <w:lang w:val="vi-VN"/>
        </w:rPr>
        <w:t>LIST\n</w:t>
      </w:r>
    </w:p>
    <w:p w:rsidR="00F34AA2" w:rsidRPr="006212A9" w:rsidRDefault="00F34AA2" w:rsidP="00F34AA2">
      <w:pPr>
        <w:spacing w:after="120"/>
        <w:rPr>
          <w:rFonts w:cs="Times New Roman"/>
          <w:lang w:val="vi-VN"/>
        </w:rPr>
      </w:pPr>
      <w:r w:rsidRPr="006212A9">
        <w:rPr>
          <w:rFonts w:cs="Times New Roman"/>
          <w:lang w:val="vi-VN"/>
        </w:rPr>
        <w:t>Server trả về danh sách file theo dạng:</w:t>
      </w:r>
    </w:p>
    <w:p w:rsidR="00F34AA2" w:rsidRPr="006212A9" w:rsidRDefault="00F34AA2" w:rsidP="00F34AA2">
      <w:pPr>
        <w:spacing w:after="80"/>
        <w:ind w:left="432"/>
        <w:rPr>
          <w:rFonts w:cs="Times New Roman"/>
          <w:lang w:val="vi-VN"/>
        </w:rPr>
      </w:pPr>
      <w:r w:rsidRPr="006212A9">
        <w:rPr>
          <w:rFonts w:cs="Times New Roman"/>
          <w:sz w:val="21"/>
          <w:lang w:val="vi-VN"/>
        </w:rPr>
        <w:t>FILE|filename|size\n</w:t>
      </w:r>
    </w:p>
    <w:p w:rsidR="00F34AA2" w:rsidRPr="006212A9" w:rsidRDefault="00F34AA2" w:rsidP="00F34AA2">
      <w:pPr>
        <w:spacing w:after="120"/>
        <w:rPr>
          <w:rFonts w:cs="Times New Roman"/>
          <w:lang w:val="vi-VN"/>
        </w:rPr>
      </w:pPr>
      <w:r w:rsidRPr="006212A9">
        <w:rPr>
          <w:rFonts w:cs="Times New Roman"/>
          <w:lang w:val="vi-VN"/>
        </w:rPr>
        <w:t>Sau khi gửi hết danh sách, Server gửi:</w:t>
      </w:r>
    </w:p>
    <w:p w:rsidR="00F34AA2" w:rsidRPr="006212A9" w:rsidRDefault="00F34AA2" w:rsidP="00F34AA2">
      <w:pPr>
        <w:spacing w:after="80"/>
        <w:ind w:left="432"/>
        <w:rPr>
          <w:rFonts w:cs="Times New Roman"/>
          <w:lang w:val="vi-VN"/>
        </w:rPr>
      </w:pPr>
      <w:r w:rsidRPr="006212A9">
        <w:rPr>
          <w:rFonts w:cs="Times New Roman"/>
          <w:sz w:val="21"/>
          <w:lang w:val="vi-VN"/>
        </w:rPr>
        <w:t>END\n</w:t>
      </w:r>
    </w:p>
    <w:p w:rsidR="00F34AA2" w:rsidRPr="006212A9" w:rsidRDefault="00F34AA2" w:rsidP="00F34AA2">
      <w:pPr>
        <w:pStyle w:val="Heading2"/>
        <w:rPr>
          <w:lang w:val="vi-VN"/>
        </w:rPr>
      </w:pPr>
      <w:bookmarkStart w:id="20" w:name="_Toc241351793"/>
      <w:r w:rsidRPr="006212A9">
        <w:rPr>
          <w:lang w:val="vi-VN"/>
        </w:rPr>
        <w:t>6.2. Lệnh GET</w:t>
      </w:r>
      <w:bookmarkEnd w:id="20"/>
    </w:p>
    <w:p w:rsidR="00F34AA2" w:rsidRPr="006212A9" w:rsidRDefault="00F34AA2" w:rsidP="00F34AA2">
      <w:pPr>
        <w:spacing w:after="120"/>
        <w:rPr>
          <w:rFonts w:cs="Times New Roman"/>
          <w:lang w:val="vi-VN"/>
        </w:rPr>
      </w:pPr>
      <w:r w:rsidRPr="006212A9">
        <w:rPr>
          <w:rFonts w:cs="Times New Roman"/>
          <w:lang w:val="vi-VN"/>
        </w:rPr>
        <w:t>Client gửi:</w:t>
      </w:r>
    </w:p>
    <w:p w:rsidR="00F34AA2" w:rsidRPr="006212A9" w:rsidRDefault="00F34AA2" w:rsidP="00F34AA2">
      <w:pPr>
        <w:spacing w:after="80"/>
        <w:ind w:left="432"/>
        <w:rPr>
          <w:rFonts w:cs="Times New Roman"/>
          <w:lang w:val="vi-VN"/>
        </w:rPr>
      </w:pPr>
      <w:r w:rsidRPr="006212A9">
        <w:rPr>
          <w:rFonts w:cs="Times New Roman"/>
          <w:sz w:val="21"/>
          <w:lang w:val="vi-VN"/>
        </w:rPr>
        <w:t>GET|filename\n</w:t>
      </w:r>
    </w:p>
    <w:p w:rsidR="00F34AA2" w:rsidRPr="006212A9" w:rsidRDefault="00F34AA2" w:rsidP="00F34AA2">
      <w:pPr>
        <w:spacing w:after="120"/>
        <w:rPr>
          <w:rFonts w:cs="Times New Roman"/>
          <w:lang w:val="vi-VN"/>
        </w:rPr>
      </w:pPr>
      <w:r w:rsidRPr="006212A9">
        <w:rPr>
          <w:rFonts w:cs="Times New Roman"/>
          <w:lang w:val="vi-VN"/>
        </w:rPr>
        <w:t>Nếu file tồn tại, Server trả về:</w:t>
      </w:r>
    </w:p>
    <w:p w:rsidR="00F34AA2" w:rsidRPr="006212A9" w:rsidRDefault="00F34AA2" w:rsidP="00F34AA2">
      <w:pPr>
        <w:spacing w:after="80"/>
        <w:ind w:left="432"/>
        <w:rPr>
          <w:rFonts w:cs="Times New Roman"/>
          <w:lang w:val="vi-VN"/>
        </w:rPr>
      </w:pPr>
      <w:r w:rsidRPr="006212A9">
        <w:rPr>
          <w:rFonts w:cs="Times New Roman"/>
          <w:sz w:val="21"/>
          <w:lang w:val="vi-VN"/>
        </w:rPr>
        <w:t>OK|size\n</w:t>
      </w:r>
    </w:p>
    <w:p w:rsidR="00F34AA2" w:rsidRPr="006212A9" w:rsidRDefault="00F34AA2" w:rsidP="00F34AA2">
      <w:pPr>
        <w:spacing w:after="120"/>
        <w:rPr>
          <w:rFonts w:cs="Times New Roman"/>
          <w:lang w:val="vi-VN"/>
        </w:rPr>
      </w:pPr>
      <w:r w:rsidRPr="006212A9">
        <w:rPr>
          <w:rFonts w:cs="Times New Roman"/>
          <w:lang w:val="vi-VN"/>
        </w:rPr>
        <w:t>Sau đó Server bắt đầu truyền dữ liệu file dưới dạng raw bytes.</w:t>
      </w:r>
    </w:p>
    <w:p w:rsidR="00F34AA2" w:rsidRPr="006212A9" w:rsidRDefault="00F34AA2" w:rsidP="00F34AA2">
      <w:pPr>
        <w:spacing w:after="120"/>
        <w:rPr>
          <w:rFonts w:cs="Times New Roman"/>
          <w:lang w:val="vi-VN"/>
        </w:rPr>
      </w:pPr>
      <w:r w:rsidRPr="006212A9">
        <w:rPr>
          <w:rFonts w:cs="Times New Roman"/>
          <w:lang w:val="vi-VN"/>
        </w:rPr>
        <w:t>Nếu file không tồn tại hoặc Server đang bận, Server trả về thông báo lỗi tương ứng.</w:t>
      </w:r>
    </w:p>
    <w:p w:rsidR="00F34AA2" w:rsidRPr="006212A9" w:rsidRDefault="00F34AA2" w:rsidP="00F34AA2">
      <w:pPr>
        <w:pStyle w:val="Heading2"/>
        <w:rPr>
          <w:lang w:val="vi-VN"/>
        </w:rPr>
      </w:pPr>
      <w:bookmarkStart w:id="21" w:name="_Toc241351794"/>
      <w:r w:rsidRPr="006212A9">
        <w:rPr>
          <w:lang w:val="vi-VN"/>
        </w:rPr>
        <w:t>6.3. Truyền dữ liệu theo chunk</w:t>
      </w:r>
      <w:bookmarkEnd w:id="21"/>
    </w:p>
    <w:p w:rsidR="00F34AA2" w:rsidRPr="006212A9" w:rsidRDefault="00F34AA2" w:rsidP="00F34AA2">
      <w:pPr>
        <w:spacing w:after="120"/>
        <w:rPr>
          <w:rFonts w:cs="Times New Roman"/>
          <w:lang w:val="vi-VN"/>
        </w:rPr>
      </w:pPr>
      <w:r w:rsidRPr="006212A9">
        <w:rPr>
          <w:rFonts w:cs="Times New Roman"/>
          <w:lang w:val="vi-VN"/>
        </w:rPr>
        <w:t>File được chia thành từng chunk để truyền. Kích thước mỗi chunk trong project là:</w:t>
      </w:r>
    </w:p>
    <w:p w:rsidR="00F34AA2" w:rsidRPr="006212A9" w:rsidRDefault="00F34AA2" w:rsidP="00F34AA2">
      <w:pPr>
        <w:spacing w:after="80"/>
        <w:ind w:left="432"/>
        <w:rPr>
          <w:rFonts w:cs="Times New Roman"/>
          <w:lang w:val="vi-VN"/>
        </w:rPr>
      </w:pPr>
      <w:r w:rsidRPr="006212A9">
        <w:rPr>
          <w:rFonts w:cs="Times New Roman"/>
          <w:sz w:val="21"/>
          <w:lang w:val="vi-VN"/>
        </w:rPr>
        <w:t>CHUNK_SIZE = 4096 bytes</w:t>
      </w:r>
    </w:p>
    <w:p w:rsidR="00F34AA2" w:rsidRPr="006212A9" w:rsidRDefault="00F34AA2" w:rsidP="00F34AA2">
      <w:pPr>
        <w:spacing w:after="120"/>
        <w:rPr>
          <w:rFonts w:cs="Times New Roman"/>
          <w:lang w:val="vi-VN"/>
        </w:rPr>
      </w:pPr>
      <w:r w:rsidRPr="006212A9">
        <w:rPr>
          <w:rFonts w:cs="Times New Roman"/>
          <w:lang w:val="vi-VN"/>
        </w:rPr>
        <w:t>Client cộng dồn số byte đã nhận để tính phần trăm download. Cách này giúp chương trình không cần đọc toàn bộ file vào bộ nhớ trong một lần.</w:t>
      </w:r>
    </w:p>
    <w:p w:rsidR="00F34AA2" w:rsidRPr="006212A9" w:rsidRDefault="00F34AA2" w:rsidP="00F34AA2">
      <w:pPr>
        <w:pStyle w:val="Heading1"/>
        <w:rPr>
          <w:lang w:val="vi-VN"/>
        </w:rPr>
      </w:pPr>
      <w:bookmarkStart w:id="22" w:name="_Toc241351795"/>
      <w:r w:rsidRPr="006212A9">
        <w:rPr>
          <w:lang w:val="vi-VN"/>
        </w:rPr>
        <w:t>7. THIẾT KẾ CÁC MODULE CHÍNH</w:t>
      </w:r>
      <w:bookmarkEnd w:id="22"/>
    </w:p>
    <w:p w:rsidR="00F34AA2" w:rsidRPr="006212A9" w:rsidRDefault="00F34AA2" w:rsidP="00F34AA2">
      <w:pPr>
        <w:pStyle w:val="Heading2"/>
        <w:rPr>
          <w:lang w:val="vi-VN"/>
        </w:rPr>
      </w:pPr>
      <w:bookmarkStart w:id="23" w:name="_Toc241351796"/>
      <w:r w:rsidRPr="006212A9">
        <w:rPr>
          <w:lang w:val="vi-VN"/>
        </w:rPr>
        <w:t>7.1. NetworkClient</w:t>
      </w:r>
      <w:bookmarkEnd w:id="23"/>
    </w:p>
    <w:p w:rsidR="00F34AA2" w:rsidRPr="006212A9" w:rsidRDefault="00F34AA2" w:rsidP="00F34AA2">
      <w:pPr>
        <w:pStyle w:val="ListBullet"/>
        <w:spacing w:after="60"/>
        <w:rPr>
          <w:rFonts w:cs="Times New Roman"/>
          <w:lang w:val="vi-VN"/>
        </w:rPr>
      </w:pPr>
      <w:r w:rsidRPr="006212A9">
        <w:rPr>
          <w:rFonts w:cs="Times New Roman"/>
          <w:lang w:val="vi-VN"/>
        </w:rPr>
        <w:t>Tạo TCP connection.</w:t>
      </w:r>
    </w:p>
    <w:p w:rsidR="00F34AA2" w:rsidRPr="006212A9" w:rsidRDefault="00F34AA2" w:rsidP="00F34AA2">
      <w:pPr>
        <w:pStyle w:val="ListBullet"/>
        <w:spacing w:after="60"/>
        <w:rPr>
          <w:rFonts w:cs="Times New Roman"/>
          <w:lang w:val="vi-VN"/>
        </w:rPr>
      </w:pPr>
      <w:r w:rsidRPr="006212A9">
        <w:rPr>
          <w:rFonts w:cs="Times New Roman"/>
          <w:lang w:val="vi-VN"/>
        </w:rPr>
        <w:t>Gửi command bằng sendall.</w:t>
      </w:r>
    </w:p>
    <w:p w:rsidR="00F34AA2" w:rsidRPr="006212A9" w:rsidRDefault="00F34AA2" w:rsidP="00F34AA2">
      <w:pPr>
        <w:pStyle w:val="ListBullet"/>
        <w:spacing w:after="60"/>
        <w:rPr>
          <w:rFonts w:cs="Times New Roman"/>
          <w:lang w:val="vi-VN"/>
        </w:rPr>
      </w:pPr>
      <w:r w:rsidRPr="006212A9">
        <w:rPr>
          <w:rFonts w:cs="Times New Roman"/>
          <w:lang w:val="vi-VN"/>
        </w:rPr>
        <w:t>Đọc dữ liệu theo từng dòng cho đến khi gặp \n.</w:t>
      </w:r>
    </w:p>
    <w:p w:rsidR="00F34AA2" w:rsidRPr="006212A9" w:rsidRDefault="00F34AA2" w:rsidP="00F34AA2">
      <w:pPr>
        <w:pStyle w:val="ListBullet"/>
        <w:spacing w:after="60"/>
        <w:rPr>
          <w:rFonts w:cs="Times New Roman"/>
          <w:lang w:val="vi-VN"/>
        </w:rPr>
      </w:pPr>
      <w:r w:rsidRPr="006212A9">
        <w:rPr>
          <w:rFonts w:cs="Times New Roman"/>
          <w:lang w:val="vi-VN"/>
        </w:rPr>
        <w:lastRenderedPageBreak/>
        <w:t>Gửi lệnh LIST để lấy danh sách file.</w:t>
      </w:r>
    </w:p>
    <w:p w:rsidR="00F34AA2" w:rsidRPr="006212A9" w:rsidRDefault="00F34AA2" w:rsidP="00F34AA2">
      <w:pPr>
        <w:pStyle w:val="ListBullet"/>
        <w:spacing w:after="60"/>
        <w:rPr>
          <w:rFonts w:cs="Times New Roman"/>
          <w:lang w:val="vi-VN"/>
        </w:rPr>
      </w:pPr>
      <w:r w:rsidRPr="006212A9">
        <w:rPr>
          <w:rFonts w:cs="Times New Roman"/>
          <w:lang w:val="vi-VN"/>
        </w:rPr>
        <w:t>Gửi lệnh GET để download.</w:t>
      </w:r>
    </w:p>
    <w:p w:rsidR="00F34AA2" w:rsidRPr="006212A9" w:rsidRDefault="00F34AA2" w:rsidP="00F34AA2">
      <w:pPr>
        <w:pStyle w:val="ListBullet"/>
        <w:spacing w:after="60"/>
        <w:rPr>
          <w:rFonts w:cs="Times New Roman"/>
          <w:lang w:val="vi-VN"/>
        </w:rPr>
      </w:pPr>
      <w:r w:rsidRPr="006212A9">
        <w:rPr>
          <w:rFonts w:cs="Times New Roman"/>
          <w:lang w:val="vi-VN"/>
        </w:rPr>
        <w:t>Kiểm tra kích thước dữ liệu nhận được.</w:t>
      </w:r>
    </w:p>
    <w:p w:rsidR="00F34AA2" w:rsidRPr="006212A9" w:rsidRDefault="00F34AA2" w:rsidP="00F34AA2">
      <w:pPr>
        <w:pStyle w:val="ListBullet"/>
        <w:spacing w:after="60"/>
        <w:rPr>
          <w:rFonts w:cs="Times New Roman"/>
          <w:lang w:val="vi-VN"/>
        </w:rPr>
      </w:pPr>
      <w:r w:rsidRPr="006212A9">
        <w:rPr>
          <w:rFonts w:cs="Times New Roman"/>
          <w:lang w:val="vi-VN"/>
        </w:rPr>
        <w:t>Ghi dữ liệu vào file .part.</w:t>
      </w:r>
    </w:p>
    <w:p w:rsidR="00F34AA2" w:rsidRPr="006212A9" w:rsidRDefault="00F34AA2" w:rsidP="00F34AA2">
      <w:pPr>
        <w:pStyle w:val="ListBullet"/>
        <w:spacing w:after="60"/>
        <w:rPr>
          <w:rFonts w:cs="Times New Roman"/>
          <w:lang w:val="vi-VN"/>
        </w:rPr>
      </w:pPr>
      <w:r w:rsidRPr="006212A9">
        <w:rPr>
          <w:rFonts w:cs="Times New Roman"/>
          <w:lang w:val="vi-VN"/>
        </w:rPr>
        <w:t>Đổi tên file khi download thành công.</w:t>
      </w:r>
    </w:p>
    <w:p w:rsidR="00F34AA2" w:rsidRPr="006212A9" w:rsidRDefault="00F34AA2" w:rsidP="00F34AA2">
      <w:pPr>
        <w:pStyle w:val="ListBullet"/>
        <w:spacing w:after="60"/>
        <w:rPr>
          <w:rFonts w:cs="Times New Roman"/>
          <w:lang w:val="vi-VN"/>
        </w:rPr>
      </w:pPr>
      <w:r w:rsidRPr="006212A9">
        <w:rPr>
          <w:rFonts w:cs="Times New Roman"/>
          <w:lang w:val="vi-VN"/>
        </w:rPr>
        <w:t>Xử lý timeout và các lỗi như file không tồn tại, Server busy hoặc mất kết nối.</w:t>
      </w:r>
    </w:p>
    <w:p w:rsidR="00F34AA2" w:rsidRPr="006212A9" w:rsidRDefault="00F34AA2" w:rsidP="00F34AA2">
      <w:pPr>
        <w:pStyle w:val="Heading2"/>
        <w:rPr>
          <w:lang w:val="vi-VN"/>
        </w:rPr>
      </w:pPr>
      <w:bookmarkStart w:id="24" w:name="_Toc241351797"/>
      <w:r w:rsidRPr="006212A9">
        <w:rPr>
          <w:lang w:val="vi-VN"/>
        </w:rPr>
        <w:t>7.2. QueueManager</w:t>
      </w:r>
      <w:bookmarkEnd w:id="24"/>
    </w:p>
    <w:p w:rsidR="00F34AA2" w:rsidRPr="006212A9" w:rsidRDefault="00F34AA2" w:rsidP="00F34AA2">
      <w:pPr>
        <w:pStyle w:val="ListBullet"/>
        <w:spacing w:after="60"/>
        <w:rPr>
          <w:rFonts w:cs="Times New Roman"/>
          <w:lang w:val="vi-VN"/>
        </w:rPr>
      </w:pPr>
      <w:r w:rsidRPr="006212A9">
        <w:rPr>
          <w:rFonts w:cs="Times New Roman"/>
          <w:lang w:val="vi-VN"/>
        </w:rPr>
        <w:t>Lưu các Task.</w:t>
      </w:r>
    </w:p>
    <w:p w:rsidR="00F34AA2" w:rsidRPr="006212A9" w:rsidRDefault="00F34AA2" w:rsidP="00F34AA2">
      <w:pPr>
        <w:pStyle w:val="ListBullet"/>
        <w:spacing w:after="60"/>
        <w:rPr>
          <w:rFonts w:cs="Times New Roman"/>
          <w:lang w:val="vi-VN"/>
        </w:rPr>
      </w:pPr>
      <w:r w:rsidRPr="006212A9">
        <w:rPr>
          <w:rFonts w:cs="Times New Roman"/>
          <w:lang w:val="vi-VN"/>
        </w:rPr>
        <w:t>Theo dõi các task đang chạy.</w:t>
      </w:r>
    </w:p>
    <w:p w:rsidR="00F34AA2" w:rsidRPr="006212A9" w:rsidRDefault="00F34AA2" w:rsidP="00F34AA2">
      <w:pPr>
        <w:pStyle w:val="ListBullet"/>
        <w:spacing w:after="60"/>
        <w:rPr>
          <w:rFonts w:cs="Times New Roman"/>
          <w:lang w:val="vi-VN"/>
        </w:rPr>
      </w:pPr>
      <w:r w:rsidRPr="006212A9">
        <w:rPr>
          <w:rFonts w:cs="Times New Roman"/>
          <w:lang w:val="vi-VN"/>
        </w:rPr>
        <w:t>Giới hạn MAX_CONCURRENT = 5.</w:t>
      </w:r>
    </w:p>
    <w:p w:rsidR="00F34AA2" w:rsidRPr="006212A9" w:rsidRDefault="00F34AA2" w:rsidP="00F34AA2">
      <w:pPr>
        <w:pStyle w:val="ListBullet"/>
        <w:spacing w:after="60"/>
        <w:rPr>
          <w:rFonts w:cs="Times New Roman"/>
          <w:lang w:val="vi-VN"/>
        </w:rPr>
      </w:pPr>
      <w:r w:rsidRPr="006212A9">
        <w:rPr>
          <w:rFonts w:cs="Times New Roman"/>
          <w:lang w:val="vi-VN"/>
        </w:rPr>
        <w:t>Đưa task vào Waiting khi đã đủ 5 task đang chạy.</w:t>
      </w:r>
    </w:p>
    <w:p w:rsidR="00F34AA2" w:rsidRPr="006212A9" w:rsidRDefault="00F34AA2" w:rsidP="00F34AA2">
      <w:pPr>
        <w:pStyle w:val="ListBullet"/>
        <w:spacing w:after="60"/>
        <w:rPr>
          <w:rFonts w:cs="Times New Roman"/>
          <w:lang w:val="vi-VN"/>
        </w:rPr>
      </w:pPr>
      <w:r w:rsidRPr="006212A9">
        <w:rPr>
          <w:rFonts w:cs="Times New Roman"/>
          <w:lang w:val="vi-VN"/>
        </w:rPr>
        <w:t>Khi một task hoàn thành, đưa task Waiting tiếp theo vào chạy.</w:t>
      </w:r>
    </w:p>
    <w:p w:rsidR="00F34AA2" w:rsidRPr="006212A9" w:rsidRDefault="00F34AA2" w:rsidP="00F34AA2">
      <w:pPr>
        <w:pStyle w:val="ListBullet"/>
        <w:spacing w:after="60"/>
        <w:rPr>
          <w:rFonts w:cs="Times New Roman"/>
          <w:lang w:val="vi-VN"/>
        </w:rPr>
      </w:pPr>
      <w:r w:rsidRPr="006212A9">
        <w:rPr>
          <w:rFonts w:cs="Times New Roman"/>
          <w:lang w:val="vi-VN"/>
        </w:rPr>
        <w:t>Sử dụng Lock để tránh vấn đề khi nhiều thread cùng truy cập trạng thái chung.</w:t>
      </w:r>
    </w:p>
    <w:p w:rsidR="00F34AA2" w:rsidRPr="006212A9" w:rsidRDefault="00F34AA2" w:rsidP="00F34AA2">
      <w:pPr>
        <w:pStyle w:val="Heading2"/>
        <w:rPr>
          <w:lang w:val="vi-VN"/>
        </w:rPr>
      </w:pPr>
      <w:bookmarkStart w:id="25" w:name="_Toc241351798"/>
      <w:r w:rsidRPr="006212A9">
        <w:rPr>
          <w:lang w:val="vi-VN"/>
        </w:rPr>
        <w:t>7.3. GUI</w:t>
      </w:r>
      <w:bookmarkEnd w:id="25"/>
    </w:p>
    <w:p w:rsidR="00F34AA2" w:rsidRPr="006212A9" w:rsidRDefault="00F34AA2" w:rsidP="00F34AA2">
      <w:pPr>
        <w:pStyle w:val="ListBullet"/>
        <w:spacing w:after="60"/>
        <w:rPr>
          <w:rFonts w:cs="Times New Roman"/>
          <w:lang w:val="vi-VN"/>
        </w:rPr>
      </w:pPr>
      <w:r w:rsidRPr="006212A9">
        <w:rPr>
          <w:rFonts w:cs="Times New Roman"/>
          <w:lang w:val="vi-VN"/>
        </w:rPr>
        <w:t>Hiển thị danh sách file trên Server.</w:t>
      </w:r>
    </w:p>
    <w:p w:rsidR="00F34AA2" w:rsidRPr="006212A9" w:rsidRDefault="00F34AA2" w:rsidP="00F34AA2">
      <w:pPr>
        <w:pStyle w:val="ListBullet"/>
        <w:spacing w:after="60"/>
        <w:rPr>
          <w:rFonts w:cs="Times New Roman"/>
          <w:lang w:val="vi-VN"/>
        </w:rPr>
      </w:pPr>
      <w:r w:rsidRPr="006212A9">
        <w:rPr>
          <w:rFonts w:cs="Times New Roman"/>
          <w:lang w:val="vi-VN"/>
        </w:rPr>
        <w:t>Cho phép kéo file sang khu vực Download.</w:t>
      </w:r>
    </w:p>
    <w:p w:rsidR="00F34AA2" w:rsidRPr="006212A9" w:rsidRDefault="00F34AA2" w:rsidP="00F34AA2">
      <w:pPr>
        <w:pStyle w:val="ListBullet"/>
        <w:spacing w:after="60"/>
        <w:rPr>
          <w:rFonts w:cs="Times New Roman"/>
          <w:lang w:val="vi-VN"/>
        </w:rPr>
      </w:pPr>
      <w:r w:rsidRPr="006212A9">
        <w:rPr>
          <w:rFonts w:cs="Times New Roman"/>
          <w:lang w:val="vi-VN"/>
        </w:rPr>
        <w:t>Hiển thị tên file và trạng thái task.</w:t>
      </w:r>
    </w:p>
    <w:p w:rsidR="00F34AA2" w:rsidRPr="006212A9" w:rsidRDefault="00F34AA2" w:rsidP="00F34AA2">
      <w:pPr>
        <w:pStyle w:val="ListBullet"/>
        <w:spacing w:after="60"/>
        <w:rPr>
          <w:rFonts w:cs="Times New Roman"/>
          <w:lang w:val="vi-VN"/>
        </w:rPr>
      </w:pPr>
      <w:r w:rsidRPr="006212A9">
        <w:rPr>
          <w:rFonts w:cs="Times New Roman"/>
          <w:lang w:val="vi-VN"/>
        </w:rPr>
        <w:t>Hiển thị tiến độ và tốc độ download.</w:t>
      </w:r>
    </w:p>
    <w:p w:rsidR="00F34AA2" w:rsidRPr="006212A9" w:rsidRDefault="00F34AA2" w:rsidP="00F34AA2">
      <w:pPr>
        <w:pStyle w:val="ListBullet"/>
        <w:spacing w:after="60"/>
        <w:rPr>
          <w:rFonts w:cs="Times New Roman"/>
          <w:lang w:val="vi-VN"/>
        </w:rPr>
      </w:pPr>
      <w:r w:rsidRPr="006212A9">
        <w:rPr>
          <w:rFonts w:cs="Times New Roman"/>
          <w:lang w:val="vi-VN"/>
        </w:rPr>
        <w:t>Cập nhật giao diện định kỳ bằng QTimer.</w:t>
      </w:r>
    </w:p>
    <w:p w:rsidR="00F34AA2" w:rsidRPr="006212A9" w:rsidRDefault="00F34AA2" w:rsidP="00F34AA2">
      <w:pPr>
        <w:pStyle w:val="ListBullet"/>
        <w:spacing w:after="60"/>
        <w:rPr>
          <w:rFonts w:cs="Times New Roman"/>
          <w:lang w:val="vi-VN"/>
        </w:rPr>
      </w:pPr>
      <w:r w:rsidRPr="006212A9">
        <w:rPr>
          <w:rFonts w:cs="Times New Roman"/>
          <w:lang w:val="vi-VN"/>
        </w:rPr>
        <w:t>Hiển thị trạng thái Failed riêng cho từng task.</w:t>
      </w:r>
    </w:p>
    <w:p w:rsidR="00F34AA2" w:rsidRPr="006212A9" w:rsidRDefault="00F34AA2" w:rsidP="00F34AA2">
      <w:pPr>
        <w:pStyle w:val="Heading1"/>
        <w:rPr>
          <w:lang w:val="vi-VN"/>
        </w:rPr>
      </w:pPr>
      <w:bookmarkStart w:id="26" w:name="_Toc241351799"/>
      <w:r w:rsidRPr="006212A9">
        <w:rPr>
          <w:lang w:val="vi-VN"/>
        </w:rPr>
        <w:t>8. GIAO DIỆN VÀ LUỒNG XỬ LÝ</w:t>
      </w:r>
      <w:bookmarkEnd w:id="26"/>
    </w:p>
    <w:p w:rsidR="00F34AA2" w:rsidRPr="006212A9" w:rsidRDefault="00F34AA2" w:rsidP="00F34AA2">
      <w:pPr>
        <w:spacing w:after="120"/>
        <w:rPr>
          <w:rFonts w:cs="Times New Roman"/>
          <w:lang w:val="vi-VN"/>
        </w:rPr>
      </w:pPr>
      <w:r w:rsidRPr="006212A9">
        <w:rPr>
          <w:rFonts w:cs="Times New Roman"/>
          <w:lang w:val="vi-VN"/>
        </w:rPr>
        <w:t>Giao diện gồm khu vực hiển thị danh sách file trên Server và khu vực Download. Người dùng có thể kéo file từ danh sách Server sang khu vực Download thay vì phải nhập tên file bằng tay.</w:t>
      </w:r>
    </w:p>
    <w:p w:rsidR="00F34AA2" w:rsidRPr="006212A9" w:rsidRDefault="00F34AA2" w:rsidP="00F34AA2">
      <w:pPr>
        <w:pStyle w:val="Heading2"/>
        <w:rPr>
          <w:lang w:val="vi-VN"/>
        </w:rPr>
      </w:pPr>
      <w:bookmarkStart w:id="27" w:name="_Toc241351800"/>
      <w:r w:rsidRPr="006212A9">
        <w:rPr>
          <w:lang w:val="vi-VN"/>
        </w:rPr>
        <w:t>8.1. Luồng tạo Task</w:t>
      </w:r>
      <w:bookmarkEnd w:id="27"/>
    </w:p>
    <w:p w:rsidR="00F34AA2" w:rsidRPr="006212A9" w:rsidRDefault="00F34AA2" w:rsidP="00F34AA2">
      <w:pPr>
        <w:pStyle w:val="ListNumber"/>
        <w:numPr>
          <w:ilvl w:val="0"/>
          <w:numId w:val="11"/>
        </w:numPr>
        <w:spacing w:after="60"/>
        <w:rPr>
          <w:rFonts w:cs="Times New Roman"/>
          <w:lang w:val="vi-VN"/>
        </w:rPr>
      </w:pPr>
      <w:r w:rsidRPr="006212A9">
        <w:rPr>
          <w:rFonts w:cs="Times New Roman"/>
          <w:lang w:val="vi-VN"/>
        </w:rPr>
        <w:t>Người dùng chọn file trong bảng Server.</w:t>
      </w:r>
    </w:p>
    <w:p w:rsidR="00F34AA2" w:rsidRPr="006212A9" w:rsidRDefault="00F34AA2" w:rsidP="00F34AA2">
      <w:pPr>
        <w:pStyle w:val="ListNumber"/>
        <w:numPr>
          <w:ilvl w:val="0"/>
          <w:numId w:val="11"/>
        </w:numPr>
        <w:spacing w:after="60"/>
        <w:rPr>
          <w:rFonts w:cs="Times New Roman"/>
          <w:lang w:val="vi-VN"/>
        </w:rPr>
      </w:pPr>
      <w:r w:rsidRPr="006212A9">
        <w:rPr>
          <w:rFonts w:cs="Times New Roman"/>
          <w:lang w:val="vi-VN"/>
        </w:rPr>
        <w:t>Kéo file sang bảng Download.</w:t>
      </w:r>
    </w:p>
    <w:p w:rsidR="00F34AA2" w:rsidRPr="006212A9" w:rsidRDefault="00F34AA2" w:rsidP="00F34AA2">
      <w:pPr>
        <w:pStyle w:val="ListNumber"/>
        <w:numPr>
          <w:ilvl w:val="0"/>
          <w:numId w:val="11"/>
        </w:numPr>
        <w:spacing w:after="60"/>
        <w:rPr>
          <w:rFonts w:cs="Times New Roman"/>
          <w:lang w:val="vi-VN"/>
        </w:rPr>
      </w:pPr>
      <w:r w:rsidRPr="006212A9">
        <w:rPr>
          <w:rFonts w:cs="Times New Roman"/>
          <w:lang w:val="vi-VN"/>
        </w:rPr>
        <w:t>GUI tạo UUID cho task.</w:t>
      </w:r>
    </w:p>
    <w:p w:rsidR="00F34AA2" w:rsidRPr="006212A9" w:rsidRDefault="00F34AA2" w:rsidP="00F34AA2">
      <w:pPr>
        <w:pStyle w:val="ListNumber"/>
        <w:numPr>
          <w:ilvl w:val="0"/>
          <w:numId w:val="11"/>
        </w:numPr>
        <w:spacing w:after="60"/>
        <w:rPr>
          <w:rFonts w:cs="Times New Roman"/>
          <w:lang w:val="vi-VN"/>
        </w:rPr>
      </w:pPr>
      <w:r w:rsidRPr="006212A9">
        <w:rPr>
          <w:rFonts w:cs="Times New Roman"/>
          <w:lang w:val="vi-VN"/>
        </w:rPr>
        <w:t>Kiểm tra tên file đích để tránh trùng.</w:t>
      </w:r>
    </w:p>
    <w:p w:rsidR="00F34AA2" w:rsidRPr="006212A9" w:rsidRDefault="00F34AA2" w:rsidP="00F34AA2">
      <w:pPr>
        <w:pStyle w:val="ListNumber"/>
        <w:numPr>
          <w:ilvl w:val="0"/>
          <w:numId w:val="11"/>
        </w:numPr>
        <w:spacing w:after="60"/>
        <w:rPr>
          <w:rFonts w:cs="Times New Roman"/>
          <w:lang w:val="vi-VN"/>
        </w:rPr>
      </w:pPr>
      <w:r w:rsidRPr="006212A9">
        <w:rPr>
          <w:rFonts w:cs="Times New Roman"/>
          <w:lang w:val="vi-VN"/>
        </w:rPr>
        <w:t>Tạo Task và đưa vào QueueManager.</w:t>
      </w:r>
    </w:p>
    <w:p w:rsidR="00F34AA2" w:rsidRPr="006212A9" w:rsidRDefault="00F34AA2" w:rsidP="00F34AA2">
      <w:pPr>
        <w:pStyle w:val="ListNumber"/>
        <w:numPr>
          <w:ilvl w:val="0"/>
          <w:numId w:val="11"/>
        </w:numPr>
        <w:spacing w:after="60"/>
        <w:rPr>
          <w:rFonts w:cs="Times New Roman"/>
          <w:lang w:val="vi-VN"/>
        </w:rPr>
      </w:pPr>
      <w:r w:rsidRPr="006212A9">
        <w:rPr>
          <w:rFonts w:cs="Times New Roman"/>
          <w:lang w:val="vi-VN"/>
        </w:rPr>
        <w:t>QueueManager quyết định task được chạy ngay hay chuyển sang Waiting.</w:t>
      </w:r>
    </w:p>
    <w:p w:rsidR="00F34AA2" w:rsidRPr="006212A9" w:rsidRDefault="00F34AA2" w:rsidP="00F34AA2">
      <w:pPr>
        <w:pStyle w:val="Heading2"/>
        <w:rPr>
          <w:lang w:val="vi-VN"/>
        </w:rPr>
      </w:pPr>
      <w:bookmarkStart w:id="28" w:name="_Toc241351801"/>
      <w:r w:rsidRPr="006212A9">
        <w:rPr>
          <w:lang w:val="vi-VN"/>
        </w:rPr>
        <w:t>8.2. Xử lý tên file trùng</w:t>
      </w:r>
      <w:bookmarkEnd w:id="28"/>
    </w:p>
    <w:p w:rsidR="00F34AA2" w:rsidRPr="006212A9" w:rsidRDefault="00F34AA2" w:rsidP="00F34AA2">
      <w:pPr>
        <w:spacing w:after="120"/>
        <w:rPr>
          <w:rFonts w:cs="Times New Roman"/>
          <w:lang w:val="vi-VN"/>
        </w:rPr>
      </w:pPr>
      <w:r w:rsidRPr="006212A9">
        <w:rPr>
          <w:rFonts w:cs="Times New Roman"/>
          <w:lang w:val="vi-VN"/>
        </w:rPr>
        <w:t>Nếu file đích đã tồn tại hoặc đã có task khác sử dụng tên đó, chương trình sẽ tạo tên mới.</w:t>
      </w:r>
    </w:p>
    <w:p w:rsidR="00F34AA2" w:rsidRPr="006212A9" w:rsidRDefault="00F34AA2" w:rsidP="00F34AA2">
      <w:pPr>
        <w:spacing w:after="80"/>
        <w:ind w:left="432"/>
        <w:rPr>
          <w:rFonts w:cs="Times New Roman"/>
          <w:lang w:val="vi-VN"/>
        </w:rPr>
      </w:pPr>
      <w:r w:rsidRPr="006212A9">
        <w:rPr>
          <w:rFonts w:cs="Times New Roman"/>
          <w:sz w:val="21"/>
          <w:lang w:val="vi-VN"/>
        </w:rPr>
        <w:t>file.ext</w:t>
      </w:r>
      <w:r w:rsidRPr="006212A9">
        <w:rPr>
          <w:rFonts w:cs="Times New Roman"/>
          <w:sz w:val="21"/>
          <w:lang w:val="vi-VN"/>
        </w:rPr>
        <w:br/>
        <w:t>file(1).ext</w:t>
      </w:r>
      <w:r w:rsidRPr="006212A9">
        <w:rPr>
          <w:rFonts w:cs="Times New Roman"/>
          <w:sz w:val="21"/>
          <w:lang w:val="vi-VN"/>
        </w:rPr>
        <w:br/>
        <w:t>file(2).ext</w:t>
      </w:r>
    </w:p>
    <w:p w:rsidR="00F34AA2" w:rsidRPr="006212A9" w:rsidRDefault="00F34AA2" w:rsidP="00F34AA2">
      <w:pPr>
        <w:spacing w:after="120"/>
        <w:rPr>
          <w:rFonts w:cs="Times New Roman"/>
          <w:lang w:val="vi-VN"/>
        </w:rPr>
      </w:pPr>
      <w:r w:rsidRPr="006212A9">
        <w:rPr>
          <w:rFonts w:cs="Times New Roman"/>
          <w:lang w:val="vi-VN"/>
        </w:rPr>
        <w:t>Cách này giúp các file không ghi đè lên nhau khi người dùng download nhiều file có cùng tên.</w:t>
      </w:r>
    </w:p>
    <w:p w:rsidR="00F34AA2" w:rsidRPr="006212A9" w:rsidRDefault="00F34AA2" w:rsidP="00F34AA2">
      <w:pPr>
        <w:pStyle w:val="Heading2"/>
        <w:rPr>
          <w:lang w:val="vi-VN"/>
        </w:rPr>
      </w:pPr>
      <w:bookmarkStart w:id="29" w:name="_Toc241351802"/>
      <w:r w:rsidRPr="006212A9">
        <w:rPr>
          <w:lang w:val="vi-VN"/>
        </w:rPr>
        <w:lastRenderedPageBreak/>
        <w:t>8.3. File .part</w:t>
      </w:r>
      <w:bookmarkEnd w:id="29"/>
    </w:p>
    <w:p w:rsidR="00F34AA2" w:rsidRPr="006212A9" w:rsidRDefault="00F34AA2" w:rsidP="00F34AA2">
      <w:pPr>
        <w:spacing w:after="120"/>
        <w:rPr>
          <w:rFonts w:cs="Times New Roman"/>
          <w:lang w:val="vi-VN"/>
        </w:rPr>
      </w:pPr>
      <w:r w:rsidRPr="006212A9">
        <w:rPr>
          <w:rFonts w:cs="Times New Roman"/>
          <w:lang w:val="vi-VN"/>
        </w:rPr>
        <w:t>Trong lúc download, dữ liệu được ghi vào file tạm có dạng:</w:t>
      </w:r>
    </w:p>
    <w:p w:rsidR="00F34AA2" w:rsidRPr="006212A9" w:rsidRDefault="00F34AA2" w:rsidP="00F34AA2">
      <w:pPr>
        <w:spacing w:after="80"/>
        <w:ind w:left="432"/>
        <w:rPr>
          <w:rFonts w:cs="Times New Roman"/>
          <w:lang w:val="vi-VN"/>
        </w:rPr>
      </w:pPr>
      <w:r w:rsidRPr="006212A9">
        <w:rPr>
          <w:rFonts w:cs="Times New Roman"/>
          <w:sz w:val="21"/>
          <w:lang w:val="vi-VN"/>
        </w:rPr>
        <w:t>filename.part</w:t>
      </w:r>
    </w:p>
    <w:p w:rsidR="00F34AA2" w:rsidRPr="006212A9" w:rsidRDefault="00F34AA2" w:rsidP="00F34AA2">
      <w:pPr>
        <w:spacing w:after="120"/>
        <w:rPr>
          <w:rFonts w:cs="Times New Roman"/>
          <w:lang w:val="vi-VN"/>
        </w:rPr>
      </w:pPr>
      <w:r w:rsidRPr="006212A9">
        <w:rPr>
          <w:rFonts w:cs="Times New Roman"/>
          <w:lang w:val="vi-VN"/>
        </w:rPr>
        <w:t>Sau khi nhận đủ số byte theo kích thước Server gửi, file .part được đổi thành file hoàn chỉnh. Nếu download xảy ra lỗi, file .part được xử lý và xóa để tránh để lại file chưa hoàn chỉnh.</w:t>
      </w:r>
    </w:p>
    <w:p w:rsidR="00F34AA2" w:rsidRPr="006212A9" w:rsidRDefault="00F34AA2" w:rsidP="00F34AA2">
      <w:pPr>
        <w:pStyle w:val="Heading1"/>
        <w:rPr>
          <w:lang w:val="vi-VN"/>
        </w:rPr>
      </w:pPr>
      <w:bookmarkStart w:id="30" w:name="_Toc241351803"/>
      <w:r w:rsidRPr="006212A9">
        <w:rPr>
          <w:lang w:val="vi-VN"/>
        </w:rPr>
        <w:t>9. HƯỚNG DẪN CHẠY CHƯƠNG TRÌNH</w:t>
      </w:r>
      <w:bookmarkEnd w:id="30"/>
    </w:p>
    <w:p w:rsidR="00F34AA2" w:rsidRPr="006212A9" w:rsidRDefault="00F34AA2" w:rsidP="00F34AA2">
      <w:pPr>
        <w:pStyle w:val="ListNumber"/>
        <w:numPr>
          <w:ilvl w:val="0"/>
          <w:numId w:val="12"/>
        </w:numPr>
        <w:spacing w:after="60"/>
        <w:rPr>
          <w:rFonts w:cs="Times New Roman"/>
          <w:lang w:val="vi-VN"/>
        </w:rPr>
      </w:pPr>
      <w:r w:rsidRPr="006212A9">
        <w:rPr>
          <w:rFonts w:cs="Times New Roman"/>
          <w:lang w:val="vi-VN"/>
        </w:rPr>
        <w:t>Mở project trong Visual Studio.</w:t>
      </w:r>
    </w:p>
    <w:p w:rsidR="00F34AA2" w:rsidRPr="006212A9" w:rsidRDefault="00F34AA2" w:rsidP="00F34AA2">
      <w:pPr>
        <w:pStyle w:val="ListNumber"/>
        <w:numPr>
          <w:ilvl w:val="0"/>
          <w:numId w:val="12"/>
        </w:numPr>
        <w:spacing w:after="60"/>
        <w:rPr>
          <w:rFonts w:cs="Times New Roman"/>
          <w:lang w:val="vi-VN"/>
        </w:rPr>
      </w:pPr>
      <w:r w:rsidRPr="006212A9">
        <w:rPr>
          <w:rFonts w:cs="Times New Roman"/>
          <w:lang w:val="vi-VN"/>
        </w:rPr>
        <w:t>Kiểm tra thư mục shared_files có các file dùng để test.</w:t>
      </w:r>
    </w:p>
    <w:p w:rsidR="00F34AA2" w:rsidRPr="006212A9" w:rsidRDefault="00F34AA2" w:rsidP="00F34AA2">
      <w:pPr>
        <w:pStyle w:val="ListNumber"/>
        <w:numPr>
          <w:ilvl w:val="0"/>
          <w:numId w:val="12"/>
        </w:numPr>
        <w:spacing w:after="60"/>
        <w:rPr>
          <w:rFonts w:cs="Times New Roman"/>
          <w:lang w:val="vi-VN"/>
        </w:rPr>
      </w:pPr>
      <w:r w:rsidRPr="006212A9">
        <w:rPr>
          <w:rFonts w:cs="Times New Roman"/>
          <w:lang w:val="vi-VN"/>
        </w:rPr>
        <w:t>Chạy Server.</w:t>
      </w:r>
    </w:p>
    <w:p w:rsidR="00F34AA2" w:rsidRPr="006212A9" w:rsidRDefault="00F34AA2" w:rsidP="00F34AA2">
      <w:pPr>
        <w:pStyle w:val="ListNumber"/>
        <w:numPr>
          <w:ilvl w:val="0"/>
          <w:numId w:val="12"/>
        </w:numPr>
        <w:spacing w:after="60"/>
        <w:rPr>
          <w:rFonts w:cs="Times New Roman"/>
          <w:lang w:val="vi-VN"/>
        </w:rPr>
      </w:pPr>
      <w:r w:rsidRPr="006212A9">
        <w:rPr>
          <w:rFonts w:cs="Times New Roman"/>
          <w:lang w:val="vi-VN"/>
        </w:rPr>
        <w:t>Chạy Client/GUI.</w:t>
      </w:r>
    </w:p>
    <w:p w:rsidR="00F34AA2" w:rsidRPr="006212A9" w:rsidRDefault="00F34AA2" w:rsidP="00F34AA2">
      <w:pPr>
        <w:pStyle w:val="ListNumber"/>
        <w:numPr>
          <w:ilvl w:val="0"/>
          <w:numId w:val="12"/>
        </w:numPr>
        <w:spacing w:after="60"/>
        <w:rPr>
          <w:rFonts w:cs="Times New Roman"/>
          <w:lang w:val="vi-VN"/>
        </w:rPr>
      </w:pPr>
      <w:r w:rsidRPr="006212A9">
        <w:rPr>
          <w:rFonts w:cs="Times New Roman"/>
          <w:lang w:val="vi-VN"/>
        </w:rPr>
        <w:t>Kiểm tra GUI đã lấy được danh sách file.</w:t>
      </w:r>
    </w:p>
    <w:p w:rsidR="00F34AA2" w:rsidRPr="006212A9" w:rsidRDefault="00F34AA2" w:rsidP="00F34AA2">
      <w:pPr>
        <w:pStyle w:val="ListNumber"/>
        <w:numPr>
          <w:ilvl w:val="0"/>
          <w:numId w:val="12"/>
        </w:numPr>
        <w:spacing w:after="60"/>
        <w:rPr>
          <w:rFonts w:cs="Times New Roman"/>
          <w:lang w:val="vi-VN"/>
        </w:rPr>
      </w:pPr>
      <w:r w:rsidRPr="006212A9">
        <w:rPr>
          <w:rFonts w:cs="Times New Roman"/>
          <w:lang w:val="vi-VN"/>
        </w:rPr>
        <w:t>Kéo file cần tải sang khu vực Download.</w:t>
      </w:r>
    </w:p>
    <w:p w:rsidR="00F34AA2" w:rsidRPr="006212A9" w:rsidRDefault="00F34AA2" w:rsidP="00F34AA2">
      <w:pPr>
        <w:pStyle w:val="ListNumber"/>
        <w:numPr>
          <w:ilvl w:val="0"/>
          <w:numId w:val="12"/>
        </w:numPr>
        <w:spacing w:after="60"/>
        <w:rPr>
          <w:rFonts w:cs="Times New Roman"/>
          <w:lang w:val="vi-VN"/>
        </w:rPr>
      </w:pPr>
      <w:r w:rsidRPr="006212A9">
        <w:rPr>
          <w:rFonts w:cs="Times New Roman"/>
          <w:lang w:val="vi-VN"/>
        </w:rPr>
        <w:t>Theo dõi các trạng thái Downloading, Waiting, Completed hoặc Failed.</w:t>
      </w:r>
    </w:p>
    <w:p w:rsidR="00F34AA2" w:rsidRPr="006212A9" w:rsidRDefault="00F34AA2" w:rsidP="00F34AA2">
      <w:pPr>
        <w:spacing w:after="120"/>
        <w:rPr>
          <w:rFonts w:cs="Times New Roman"/>
          <w:lang w:val="vi-VN"/>
        </w:rPr>
      </w:pPr>
      <w:r w:rsidRPr="006212A9">
        <w:rPr>
          <w:rFonts w:cs="Times New Roman"/>
          <w:lang w:val="vi-VN"/>
        </w:rPr>
        <w:t>Có thể chạy các module bằng Python:</w:t>
      </w:r>
    </w:p>
    <w:p w:rsidR="00F34AA2" w:rsidRPr="006212A9" w:rsidRDefault="00F34AA2" w:rsidP="00F34AA2">
      <w:pPr>
        <w:spacing w:after="80"/>
        <w:ind w:left="432"/>
        <w:rPr>
          <w:rFonts w:cs="Times New Roman"/>
          <w:lang w:val="vi-VN"/>
        </w:rPr>
      </w:pPr>
      <w:r w:rsidRPr="006212A9">
        <w:rPr>
          <w:rFonts w:cs="Times New Roman"/>
          <w:sz w:val="21"/>
          <w:lang w:val="vi-VN"/>
        </w:rPr>
        <w:t>python -m Code.server.server</w:t>
      </w:r>
      <w:r w:rsidRPr="006212A9">
        <w:rPr>
          <w:rFonts w:cs="Times New Roman"/>
          <w:sz w:val="21"/>
          <w:lang w:val="vi-VN"/>
        </w:rPr>
        <w:br/>
        <w:t>python -m Code.client.main</w:t>
      </w:r>
    </w:p>
    <w:p w:rsidR="00F34AA2" w:rsidRPr="006212A9" w:rsidRDefault="00F34AA2" w:rsidP="00F34AA2">
      <w:pPr>
        <w:spacing w:after="120"/>
        <w:rPr>
          <w:rFonts w:cs="Times New Roman"/>
          <w:lang w:val="vi-VN"/>
        </w:rPr>
      </w:pPr>
      <w:r w:rsidRPr="006212A9">
        <w:rPr>
          <w:rFonts w:cs="Times New Roman"/>
          <w:lang w:val="vi-VN"/>
        </w:rPr>
        <w:t>Cách khởi động cụ thể có thể phụ thuộc vào cấu hình của project. Khi chạy demo, cần đảm bảo Server được chạy trước Client và port 5000 không bị chương trình khác sử dụng.</w:t>
      </w:r>
    </w:p>
    <w:p w:rsidR="00F34AA2" w:rsidRPr="006212A9" w:rsidRDefault="00F34AA2" w:rsidP="00F34AA2">
      <w:pPr>
        <w:pStyle w:val="Heading1"/>
        <w:rPr>
          <w:lang w:val="vi-VN"/>
        </w:rPr>
      </w:pPr>
      <w:bookmarkStart w:id="31" w:name="_Toc241351804"/>
      <w:r w:rsidRPr="006212A9">
        <w:rPr>
          <w:lang w:val="vi-VN"/>
        </w:rPr>
        <w:t>10. KIỂM THỬ VÀ KẾT QUẢ</w:t>
      </w:r>
      <w:bookmarkEnd w:id="31"/>
    </w:p>
    <w:p w:rsidR="00F34AA2" w:rsidRPr="006212A9" w:rsidRDefault="00F34AA2" w:rsidP="00F34AA2">
      <w:pPr>
        <w:spacing w:after="120"/>
        <w:rPr>
          <w:rFonts w:cs="Times New Roman"/>
          <w:lang w:val="vi-VN"/>
        </w:rPr>
      </w:pPr>
      <w:r w:rsidRPr="006212A9">
        <w:rPr>
          <w:rFonts w:cs="Times New Roman"/>
          <w:lang w:val="vi-VN"/>
        </w:rPr>
        <w:t>Nhóm thực hiện các test case để kiểm tra các chức năng chính của chương trình, bao gồm download một file, download nhiều file, file trùng tên và các trường hợp lỗi khi kết nối.</w:t>
      </w:r>
    </w:p>
    <w:tbl>
      <w:tblPr>
        <w:tblStyle w:val="TableGrid"/>
        <w:tblW w:w="0" w:type="auto"/>
        <w:tblLook w:val="04A0" w:firstRow="1" w:lastRow="0" w:firstColumn="1" w:lastColumn="0" w:noHBand="0" w:noVBand="1"/>
      </w:tblPr>
      <w:tblGrid>
        <w:gridCol w:w="2340"/>
        <w:gridCol w:w="2340"/>
        <w:gridCol w:w="2340"/>
        <w:gridCol w:w="2340"/>
      </w:tblGrid>
      <w:tr w:rsidR="00F34AA2" w:rsidRPr="006212A9" w:rsidTr="00C065D8">
        <w:tc>
          <w:tcPr>
            <w:tcW w:w="2340" w:type="dxa"/>
          </w:tcPr>
          <w:p w:rsidR="00F34AA2" w:rsidRPr="006212A9" w:rsidRDefault="00F34AA2" w:rsidP="00C065D8">
            <w:pPr>
              <w:rPr>
                <w:rFonts w:cs="Times New Roman"/>
                <w:lang w:val="vi-VN"/>
              </w:rPr>
            </w:pPr>
            <w:r w:rsidRPr="006212A9">
              <w:rPr>
                <w:rFonts w:cs="Times New Roman"/>
                <w:sz w:val="22"/>
                <w:lang w:val="vi-VN"/>
              </w:rPr>
              <w:t>TC</w:t>
            </w:r>
          </w:p>
        </w:tc>
        <w:tc>
          <w:tcPr>
            <w:tcW w:w="2340" w:type="dxa"/>
          </w:tcPr>
          <w:p w:rsidR="00F34AA2" w:rsidRPr="006212A9" w:rsidRDefault="00F34AA2" w:rsidP="00C065D8">
            <w:pPr>
              <w:rPr>
                <w:rFonts w:cs="Times New Roman"/>
                <w:lang w:val="vi-VN"/>
              </w:rPr>
            </w:pPr>
            <w:r w:rsidRPr="006212A9">
              <w:rPr>
                <w:rFonts w:cs="Times New Roman"/>
                <w:sz w:val="22"/>
                <w:lang w:val="vi-VN"/>
              </w:rPr>
              <w:t>Nội dung</w:t>
            </w:r>
          </w:p>
        </w:tc>
        <w:tc>
          <w:tcPr>
            <w:tcW w:w="2340" w:type="dxa"/>
          </w:tcPr>
          <w:p w:rsidR="00F34AA2" w:rsidRPr="006212A9" w:rsidRDefault="00F34AA2" w:rsidP="00C065D8">
            <w:pPr>
              <w:rPr>
                <w:rFonts w:cs="Times New Roman"/>
                <w:lang w:val="vi-VN"/>
              </w:rPr>
            </w:pPr>
            <w:r w:rsidRPr="006212A9">
              <w:rPr>
                <w:rFonts w:cs="Times New Roman"/>
                <w:sz w:val="22"/>
                <w:lang w:val="vi-VN"/>
              </w:rPr>
              <w:t>Kết quả</w:t>
            </w:r>
          </w:p>
        </w:tc>
        <w:tc>
          <w:tcPr>
            <w:tcW w:w="2340" w:type="dxa"/>
          </w:tcPr>
          <w:p w:rsidR="00F34AA2" w:rsidRPr="006212A9" w:rsidRDefault="00F34AA2" w:rsidP="00C065D8">
            <w:pPr>
              <w:rPr>
                <w:rFonts w:cs="Times New Roman"/>
                <w:lang w:val="vi-VN"/>
              </w:rPr>
            </w:pPr>
            <w:r w:rsidRPr="006212A9">
              <w:rPr>
                <w:rFonts w:cs="Times New Roman"/>
                <w:sz w:val="22"/>
                <w:lang w:val="vi-VN"/>
              </w:rPr>
              <w:t>Ghi chú</w:t>
            </w:r>
          </w:p>
        </w:tc>
      </w:tr>
      <w:tr w:rsidR="00F34AA2" w:rsidRPr="006212A9" w:rsidTr="00C065D8">
        <w:tc>
          <w:tcPr>
            <w:tcW w:w="2340" w:type="dxa"/>
          </w:tcPr>
          <w:p w:rsidR="00F34AA2" w:rsidRPr="006212A9" w:rsidRDefault="00F34AA2" w:rsidP="00C065D8">
            <w:pPr>
              <w:rPr>
                <w:rFonts w:cs="Times New Roman"/>
                <w:lang w:val="vi-VN"/>
              </w:rPr>
            </w:pPr>
            <w:r w:rsidRPr="006212A9">
              <w:rPr>
                <w:rFonts w:cs="Times New Roman"/>
                <w:sz w:val="22"/>
                <w:lang w:val="vi-VN"/>
              </w:rPr>
              <w:t>TC_1</w:t>
            </w:r>
          </w:p>
        </w:tc>
        <w:tc>
          <w:tcPr>
            <w:tcW w:w="2340" w:type="dxa"/>
          </w:tcPr>
          <w:p w:rsidR="00F34AA2" w:rsidRPr="006212A9" w:rsidRDefault="00F34AA2" w:rsidP="00C065D8">
            <w:pPr>
              <w:rPr>
                <w:rFonts w:cs="Times New Roman"/>
                <w:lang w:val="vi-VN"/>
              </w:rPr>
            </w:pPr>
            <w:r w:rsidRPr="006212A9">
              <w:rPr>
                <w:rFonts w:cs="Times New Roman"/>
                <w:sz w:val="22"/>
                <w:lang w:val="vi-VN"/>
              </w:rPr>
              <w:t>Download 1 file</w:t>
            </w:r>
          </w:p>
        </w:tc>
        <w:tc>
          <w:tcPr>
            <w:tcW w:w="2340" w:type="dxa"/>
          </w:tcPr>
          <w:p w:rsidR="00F34AA2" w:rsidRPr="006212A9" w:rsidRDefault="00F34AA2" w:rsidP="00C065D8">
            <w:pPr>
              <w:rPr>
                <w:rFonts w:cs="Times New Roman"/>
                <w:lang w:val="vi-VN"/>
              </w:rPr>
            </w:pPr>
            <w:r w:rsidRPr="006212A9">
              <w:rPr>
                <w:rFonts w:cs="Times New Roman"/>
                <w:sz w:val="22"/>
                <w:lang w:val="vi-VN"/>
              </w:rPr>
              <w:t>PASSED</w:t>
            </w:r>
          </w:p>
        </w:tc>
        <w:tc>
          <w:tcPr>
            <w:tcW w:w="2340" w:type="dxa"/>
          </w:tcPr>
          <w:p w:rsidR="00F34AA2" w:rsidRPr="006212A9" w:rsidRDefault="00F34AA2" w:rsidP="00C065D8">
            <w:pPr>
              <w:rPr>
                <w:rFonts w:cs="Times New Roman"/>
                <w:lang w:val="vi-VN"/>
              </w:rPr>
            </w:pPr>
            <w:r w:rsidRPr="006212A9">
              <w:rPr>
                <w:rFonts w:cs="Times New Roman"/>
                <w:sz w:val="22"/>
                <w:lang w:val="vi-VN"/>
              </w:rPr>
              <w:t>Download thành công</w:t>
            </w:r>
          </w:p>
        </w:tc>
      </w:tr>
      <w:tr w:rsidR="00F34AA2" w:rsidRPr="006212A9" w:rsidTr="00C065D8">
        <w:tc>
          <w:tcPr>
            <w:tcW w:w="2340" w:type="dxa"/>
          </w:tcPr>
          <w:p w:rsidR="00F34AA2" w:rsidRPr="006212A9" w:rsidRDefault="00F34AA2" w:rsidP="00C065D8">
            <w:pPr>
              <w:rPr>
                <w:rFonts w:cs="Times New Roman"/>
                <w:lang w:val="vi-VN"/>
              </w:rPr>
            </w:pPr>
            <w:r w:rsidRPr="006212A9">
              <w:rPr>
                <w:rFonts w:cs="Times New Roman"/>
                <w:sz w:val="22"/>
                <w:lang w:val="vi-VN"/>
              </w:rPr>
              <w:t>TC_2</w:t>
            </w:r>
          </w:p>
        </w:tc>
        <w:tc>
          <w:tcPr>
            <w:tcW w:w="2340" w:type="dxa"/>
          </w:tcPr>
          <w:p w:rsidR="00F34AA2" w:rsidRPr="006212A9" w:rsidRDefault="00F34AA2" w:rsidP="00C065D8">
            <w:pPr>
              <w:rPr>
                <w:rFonts w:cs="Times New Roman"/>
                <w:lang w:val="vi-VN"/>
              </w:rPr>
            </w:pPr>
            <w:r w:rsidRPr="006212A9">
              <w:rPr>
                <w:rFonts w:cs="Times New Roman"/>
                <w:sz w:val="22"/>
                <w:lang w:val="vi-VN"/>
              </w:rPr>
              <w:t>Download trên 5 file cùng lúc</w:t>
            </w:r>
          </w:p>
        </w:tc>
        <w:tc>
          <w:tcPr>
            <w:tcW w:w="2340" w:type="dxa"/>
          </w:tcPr>
          <w:p w:rsidR="00F34AA2" w:rsidRPr="006212A9" w:rsidRDefault="00F34AA2" w:rsidP="00C065D8">
            <w:pPr>
              <w:rPr>
                <w:rFonts w:cs="Times New Roman"/>
                <w:lang w:val="vi-VN"/>
              </w:rPr>
            </w:pPr>
            <w:r w:rsidRPr="006212A9">
              <w:rPr>
                <w:rFonts w:cs="Times New Roman"/>
                <w:sz w:val="22"/>
                <w:lang w:val="vi-VN"/>
              </w:rPr>
              <w:t>PASSED</w:t>
            </w:r>
          </w:p>
        </w:tc>
        <w:tc>
          <w:tcPr>
            <w:tcW w:w="2340" w:type="dxa"/>
          </w:tcPr>
          <w:p w:rsidR="00F34AA2" w:rsidRPr="006212A9" w:rsidRDefault="00F34AA2" w:rsidP="00C065D8">
            <w:pPr>
              <w:rPr>
                <w:rFonts w:cs="Times New Roman"/>
                <w:lang w:val="vi-VN"/>
              </w:rPr>
            </w:pPr>
            <w:r w:rsidRPr="006212A9">
              <w:rPr>
                <w:rFonts w:cs="Times New Roman"/>
                <w:sz w:val="22"/>
                <w:lang w:val="vi-VN"/>
              </w:rPr>
              <w:t>5 task chạy, các task còn lại Waiting</w:t>
            </w:r>
          </w:p>
        </w:tc>
      </w:tr>
      <w:tr w:rsidR="00F34AA2" w:rsidRPr="006212A9" w:rsidTr="00C065D8">
        <w:tc>
          <w:tcPr>
            <w:tcW w:w="2340" w:type="dxa"/>
          </w:tcPr>
          <w:p w:rsidR="00F34AA2" w:rsidRPr="006212A9" w:rsidRDefault="00F34AA2" w:rsidP="00C065D8">
            <w:pPr>
              <w:rPr>
                <w:rFonts w:cs="Times New Roman"/>
                <w:lang w:val="vi-VN"/>
              </w:rPr>
            </w:pPr>
            <w:r w:rsidRPr="006212A9">
              <w:rPr>
                <w:rFonts w:cs="Times New Roman"/>
                <w:sz w:val="22"/>
                <w:lang w:val="vi-VN"/>
              </w:rPr>
              <w:t>TC_3</w:t>
            </w:r>
          </w:p>
        </w:tc>
        <w:tc>
          <w:tcPr>
            <w:tcW w:w="2340" w:type="dxa"/>
          </w:tcPr>
          <w:p w:rsidR="00F34AA2" w:rsidRPr="006212A9" w:rsidRDefault="00F34AA2" w:rsidP="00C065D8">
            <w:pPr>
              <w:rPr>
                <w:rFonts w:cs="Times New Roman"/>
                <w:lang w:val="vi-VN"/>
              </w:rPr>
            </w:pPr>
            <w:r w:rsidRPr="006212A9">
              <w:rPr>
                <w:rFonts w:cs="Times New Roman"/>
                <w:sz w:val="22"/>
                <w:lang w:val="vi-VN"/>
              </w:rPr>
              <w:t>File trùng tên</w:t>
            </w:r>
          </w:p>
        </w:tc>
        <w:tc>
          <w:tcPr>
            <w:tcW w:w="2340" w:type="dxa"/>
          </w:tcPr>
          <w:p w:rsidR="00F34AA2" w:rsidRPr="006212A9" w:rsidRDefault="00F34AA2" w:rsidP="00C065D8">
            <w:pPr>
              <w:rPr>
                <w:rFonts w:cs="Times New Roman"/>
                <w:lang w:val="vi-VN"/>
              </w:rPr>
            </w:pPr>
            <w:r w:rsidRPr="006212A9">
              <w:rPr>
                <w:rFonts w:cs="Times New Roman"/>
                <w:sz w:val="22"/>
                <w:lang w:val="vi-VN"/>
              </w:rPr>
              <w:t>PASSED</w:t>
            </w:r>
          </w:p>
        </w:tc>
        <w:tc>
          <w:tcPr>
            <w:tcW w:w="2340" w:type="dxa"/>
          </w:tcPr>
          <w:p w:rsidR="00F34AA2" w:rsidRPr="006212A9" w:rsidRDefault="00F34AA2" w:rsidP="00C065D8">
            <w:pPr>
              <w:rPr>
                <w:rFonts w:cs="Times New Roman"/>
                <w:lang w:val="vi-VN"/>
              </w:rPr>
            </w:pPr>
            <w:r w:rsidRPr="006212A9">
              <w:rPr>
                <w:rFonts w:cs="Times New Roman"/>
                <w:sz w:val="22"/>
                <w:lang w:val="vi-VN"/>
              </w:rPr>
              <w:t>Tạo tên mới và không ghi đè</w:t>
            </w:r>
          </w:p>
        </w:tc>
      </w:tr>
      <w:tr w:rsidR="00F34AA2" w:rsidRPr="006212A9" w:rsidTr="00C065D8">
        <w:tc>
          <w:tcPr>
            <w:tcW w:w="2340" w:type="dxa"/>
          </w:tcPr>
          <w:p w:rsidR="00F34AA2" w:rsidRPr="006212A9" w:rsidRDefault="00F34AA2" w:rsidP="00C065D8">
            <w:pPr>
              <w:rPr>
                <w:rFonts w:cs="Times New Roman"/>
                <w:lang w:val="vi-VN"/>
              </w:rPr>
            </w:pPr>
            <w:r w:rsidRPr="006212A9">
              <w:rPr>
                <w:rFonts w:cs="Times New Roman"/>
                <w:sz w:val="22"/>
                <w:lang w:val="vi-VN"/>
              </w:rPr>
              <w:t>TC_4</w:t>
            </w:r>
          </w:p>
        </w:tc>
        <w:tc>
          <w:tcPr>
            <w:tcW w:w="2340" w:type="dxa"/>
          </w:tcPr>
          <w:p w:rsidR="00F34AA2" w:rsidRPr="006212A9" w:rsidRDefault="00F34AA2" w:rsidP="00C065D8">
            <w:pPr>
              <w:rPr>
                <w:rFonts w:cs="Times New Roman"/>
                <w:lang w:val="vi-VN"/>
              </w:rPr>
            </w:pPr>
            <w:r w:rsidRPr="006212A9">
              <w:rPr>
                <w:rFonts w:cs="Times New Roman"/>
                <w:sz w:val="22"/>
                <w:lang w:val="vi-VN"/>
              </w:rPr>
              <w:t>Ngắt kết nối giữa chừng</w:t>
            </w:r>
          </w:p>
        </w:tc>
        <w:tc>
          <w:tcPr>
            <w:tcW w:w="2340" w:type="dxa"/>
          </w:tcPr>
          <w:p w:rsidR="00F34AA2" w:rsidRPr="006212A9" w:rsidRDefault="00F34AA2" w:rsidP="00C065D8">
            <w:pPr>
              <w:rPr>
                <w:rFonts w:cs="Times New Roman"/>
                <w:lang w:val="vi-VN"/>
              </w:rPr>
            </w:pPr>
            <w:r w:rsidRPr="006212A9">
              <w:rPr>
                <w:rFonts w:cs="Times New Roman"/>
                <w:sz w:val="22"/>
                <w:lang w:val="vi-VN"/>
              </w:rPr>
              <w:t>PASSED</w:t>
            </w:r>
          </w:p>
        </w:tc>
        <w:tc>
          <w:tcPr>
            <w:tcW w:w="2340" w:type="dxa"/>
          </w:tcPr>
          <w:p w:rsidR="00F34AA2" w:rsidRPr="006212A9" w:rsidRDefault="00F34AA2" w:rsidP="00C065D8">
            <w:pPr>
              <w:rPr>
                <w:rFonts w:cs="Times New Roman"/>
                <w:lang w:val="vi-VN"/>
              </w:rPr>
            </w:pPr>
            <w:r w:rsidRPr="006212A9">
              <w:rPr>
                <w:rFonts w:cs="Times New Roman"/>
                <w:sz w:val="22"/>
                <w:lang w:val="vi-VN"/>
              </w:rPr>
              <w:t>Task chuyển Failed</w:t>
            </w:r>
          </w:p>
        </w:tc>
      </w:tr>
      <w:tr w:rsidR="00F34AA2" w:rsidRPr="006212A9" w:rsidTr="00C065D8">
        <w:tc>
          <w:tcPr>
            <w:tcW w:w="2340" w:type="dxa"/>
          </w:tcPr>
          <w:p w:rsidR="00F34AA2" w:rsidRPr="006212A9" w:rsidRDefault="00F34AA2" w:rsidP="00C065D8">
            <w:pPr>
              <w:rPr>
                <w:rFonts w:cs="Times New Roman"/>
                <w:lang w:val="vi-VN"/>
              </w:rPr>
            </w:pPr>
            <w:r w:rsidRPr="006212A9">
              <w:rPr>
                <w:rFonts w:cs="Times New Roman"/>
                <w:sz w:val="22"/>
                <w:lang w:val="vi-VN"/>
              </w:rPr>
              <w:t>TC_5</w:t>
            </w:r>
          </w:p>
        </w:tc>
        <w:tc>
          <w:tcPr>
            <w:tcW w:w="2340" w:type="dxa"/>
          </w:tcPr>
          <w:p w:rsidR="00F34AA2" w:rsidRPr="006212A9" w:rsidRDefault="00F34AA2" w:rsidP="00C065D8">
            <w:pPr>
              <w:rPr>
                <w:rFonts w:cs="Times New Roman"/>
                <w:lang w:val="vi-VN"/>
              </w:rPr>
            </w:pPr>
            <w:r w:rsidRPr="006212A9">
              <w:rPr>
                <w:rFonts w:cs="Times New Roman"/>
                <w:sz w:val="22"/>
                <w:lang w:val="vi-VN"/>
              </w:rPr>
              <w:t>Kiểm tra file .part</w:t>
            </w:r>
          </w:p>
        </w:tc>
        <w:tc>
          <w:tcPr>
            <w:tcW w:w="2340" w:type="dxa"/>
          </w:tcPr>
          <w:p w:rsidR="00F34AA2" w:rsidRPr="006212A9" w:rsidRDefault="00F34AA2" w:rsidP="00C065D8">
            <w:pPr>
              <w:rPr>
                <w:rFonts w:cs="Times New Roman"/>
                <w:lang w:val="vi-VN"/>
              </w:rPr>
            </w:pPr>
            <w:r w:rsidRPr="006212A9">
              <w:rPr>
                <w:rFonts w:cs="Times New Roman"/>
                <w:sz w:val="22"/>
                <w:lang w:val="vi-VN"/>
              </w:rPr>
              <w:t>PASSED</w:t>
            </w:r>
          </w:p>
        </w:tc>
        <w:tc>
          <w:tcPr>
            <w:tcW w:w="2340" w:type="dxa"/>
          </w:tcPr>
          <w:p w:rsidR="00F34AA2" w:rsidRPr="006212A9" w:rsidRDefault="00F34AA2" w:rsidP="00C065D8">
            <w:pPr>
              <w:rPr>
                <w:rFonts w:cs="Times New Roman"/>
                <w:lang w:val="vi-VN"/>
              </w:rPr>
            </w:pPr>
            <w:r w:rsidRPr="006212A9">
              <w:rPr>
                <w:rFonts w:cs="Times New Roman"/>
                <w:sz w:val="22"/>
                <w:lang w:val="vi-VN"/>
              </w:rPr>
              <w:t>File tạm được xử lý đúng</w:t>
            </w:r>
          </w:p>
        </w:tc>
      </w:tr>
      <w:tr w:rsidR="00F34AA2" w:rsidRPr="006212A9" w:rsidTr="00C065D8">
        <w:tc>
          <w:tcPr>
            <w:tcW w:w="2340" w:type="dxa"/>
          </w:tcPr>
          <w:p w:rsidR="00F34AA2" w:rsidRPr="006212A9" w:rsidRDefault="00F34AA2" w:rsidP="00C065D8">
            <w:pPr>
              <w:rPr>
                <w:rFonts w:cs="Times New Roman"/>
                <w:lang w:val="vi-VN"/>
              </w:rPr>
            </w:pPr>
            <w:r w:rsidRPr="006212A9">
              <w:rPr>
                <w:rFonts w:cs="Times New Roman"/>
                <w:sz w:val="22"/>
                <w:lang w:val="vi-VN"/>
              </w:rPr>
              <w:t>TC_6</w:t>
            </w:r>
          </w:p>
        </w:tc>
        <w:tc>
          <w:tcPr>
            <w:tcW w:w="2340" w:type="dxa"/>
          </w:tcPr>
          <w:p w:rsidR="00F34AA2" w:rsidRPr="006212A9" w:rsidRDefault="00F34AA2" w:rsidP="00C065D8">
            <w:pPr>
              <w:rPr>
                <w:rFonts w:cs="Times New Roman"/>
                <w:lang w:val="vi-VN"/>
              </w:rPr>
            </w:pPr>
            <w:r w:rsidRPr="006212A9">
              <w:rPr>
                <w:rFonts w:cs="Times New Roman"/>
                <w:sz w:val="22"/>
                <w:lang w:val="vi-VN"/>
              </w:rPr>
              <w:t>File không tồn tại</w:t>
            </w:r>
          </w:p>
        </w:tc>
        <w:tc>
          <w:tcPr>
            <w:tcW w:w="2340" w:type="dxa"/>
          </w:tcPr>
          <w:p w:rsidR="00F34AA2" w:rsidRPr="006212A9" w:rsidRDefault="00F34AA2" w:rsidP="00C065D8">
            <w:pPr>
              <w:rPr>
                <w:rFonts w:cs="Times New Roman"/>
                <w:lang w:val="vi-VN"/>
              </w:rPr>
            </w:pPr>
            <w:r w:rsidRPr="006212A9">
              <w:rPr>
                <w:rFonts w:cs="Times New Roman"/>
                <w:sz w:val="22"/>
                <w:lang w:val="vi-VN"/>
              </w:rPr>
              <w:t>PASSED</w:t>
            </w:r>
          </w:p>
        </w:tc>
        <w:tc>
          <w:tcPr>
            <w:tcW w:w="2340" w:type="dxa"/>
          </w:tcPr>
          <w:p w:rsidR="00F34AA2" w:rsidRPr="006212A9" w:rsidRDefault="00F34AA2" w:rsidP="00C065D8">
            <w:pPr>
              <w:rPr>
                <w:rFonts w:cs="Times New Roman"/>
                <w:lang w:val="vi-VN"/>
              </w:rPr>
            </w:pPr>
            <w:r w:rsidRPr="006212A9">
              <w:rPr>
                <w:rFonts w:cs="Times New Roman"/>
                <w:sz w:val="22"/>
                <w:lang w:val="vi-VN"/>
              </w:rPr>
              <w:t>Server trả lỗi, task Failed</w:t>
            </w:r>
          </w:p>
        </w:tc>
      </w:tr>
      <w:tr w:rsidR="00F34AA2" w:rsidRPr="006212A9" w:rsidTr="00C065D8">
        <w:tc>
          <w:tcPr>
            <w:tcW w:w="2340" w:type="dxa"/>
          </w:tcPr>
          <w:p w:rsidR="00F34AA2" w:rsidRPr="006212A9" w:rsidRDefault="00F34AA2" w:rsidP="00C065D8">
            <w:pPr>
              <w:rPr>
                <w:rFonts w:cs="Times New Roman"/>
                <w:lang w:val="vi-VN"/>
              </w:rPr>
            </w:pPr>
            <w:r w:rsidRPr="006212A9">
              <w:rPr>
                <w:rFonts w:cs="Times New Roman"/>
                <w:sz w:val="22"/>
                <w:lang w:val="vi-VN"/>
              </w:rPr>
              <w:lastRenderedPageBreak/>
              <w:t>TC_7</w:t>
            </w:r>
          </w:p>
        </w:tc>
        <w:tc>
          <w:tcPr>
            <w:tcW w:w="2340" w:type="dxa"/>
          </w:tcPr>
          <w:p w:rsidR="00F34AA2" w:rsidRPr="006212A9" w:rsidRDefault="00F34AA2" w:rsidP="00C065D8">
            <w:pPr>
              <w:rPr>
                <w:rFonts w:cs="Times New Roman"/>
                <w:lang w:val="vi-VN"/>
              </w:rPr>
            </w:pPr>
            <w:r w:rsidRPr="006212A9">
              <w:rPr>
                <w:rFonts w:cs="Times New Roman"/>
                <w:sz w:val="22"/>
                <w:lang w:val="vi-VN"/>
              </w:rPr>
              <w:t>Server busy</w:t>
            </w:r>
          </w:p>
        </w:tc>
        <w:tc>
          <w:tcPr>
            <w:tcW w:w="2340" w:type="dxa"/>
          </w:tcPr>
          <w:p w:rsidR="00F34AA2" w:rsidRPr="006212A9" w:rsidRDefault="00F34AA2" w:rsidP="00C065D8">
            <w:pPr>
              <w:rPr>
                <w:rFonts w:cs="Times New Roman"/>
                <w:lang w:val="vi-VN"/>
              </w:rPr>
            </w:pPr>
            <w:r w:rsidRPr="006212A9">
              <w:rPr>
                <w:rFonts w:cs="Times New Roman"/>
                <w:sz w:val="22"/>
                <w:lang w:val="vi-VN"/>
              </w:rPr>
              <w:t>PASSED</w:t>
            </w:r>
          </w:p>
        </w:tc>
        <w:tc>
          <w:tcPr>
            <w:tcW w:w="2340" w:type="dxa"/>
          </w:tcPr>
          <w:p w:rsidR="00F34AA2" w:rsidRPr="006212A9" w:rsidRDefault="00F34AA2" w:rsidP="00C065D8">
            <w:pPr>
              <w:rPr>
                <w:rFonts w:cs="Times New Roman"/>
                <w:lang w:val="vi-VN"/>
              </w:rPr>
            </w:pPr>
            <w:r w:rsidRPr="006212A9">
              <w:rPr>
                <w:rFonts w:cs="Times New Roman"/>
                <w:sz w:val="22"/>
                <w:lang w:val="vi-VN"/>
              </w:rPr>
              <w:t>Đã mô phỏng giới hạn connection</w:t>
            </w:r>
          </w:p>
        </w:tc>
      </w:tr>
      <w:tr w:rsidR="00F34AA2" w:rsidRPr="006212A9" w:rsidTr="00C065D8">
        <w:tc>
          <w:tcPr>
            <w:tcW w:w="2340" w:type="dxa"/>
          </w:tcPr>
          <w:p w:rsidR="00F34AA2" w:rsidRPr="006212A9" w:rsidRDefault="00F34AA2" w:rsidP="00C065D8">
            <w:pPr>
              <w:rPr>
                <w:rFonts w:cs="Times New Roman"/>
                <w:lang w:val="vi-VN"/>
              </w:rPr>
            </w:pPr>
            <w:r w:rsidRPr="006212A9">
              <w:rPr>
                <w:rFonts w:cs="Times New Roman"/>
                <w:sz w:val="22"/>
                <w:lang w:val="vi-VN"/>
              </w:rPr>
              <w:t>TC_8</w:t>
            </w:r>
          </w:p>
        </w:tc>
        <w:tc>
          <w:tcPr>
            <w:tcW w:w="2340" w:type="dxa"/>
          </w:tcPr>
          <w:p w:rsidR="00F34AA2" w:rsidRPr="006212A9" w:rsidRDefault="00F34AA2" w:rsidP="00C065D8">
            <w:pPr>
              <w:rPr>
                <w:rFonts w:cs="Times New Roman"/>
                <w:lang w:val="vi-VN"/>
              </w:rPr>
            </w:pPr>
            <w:r w:rsidRPr="006212A9">
              <w:rPr>
                <w:rFonts w:cs="Times New Roman"/>
                <w:sz w:val="22"/>
                <w:lang w:val="vi-VN"/>
              </w:rPr>
              <w:t>Server không phản hồi</w:t>
            </w:r>
          </w:p>
        </w:tc>
        <w:tc>
          <w:tcPr>
            <w:tcW w:w="2340" w:type="dxa"/>
          </w:tcPr>
          <w:p w:rsidR="00F34AA2" w:rsidRPr="006212A9" w:rsidRDefault="00F34AA2" w:rsidP="00C065D8">
            <w:pPr>
              <w:rPr>
                <w:rFonts w:cs="Times New Roman"/>
                <w:lang w:val="vi-VN"/>
              </w:rPr>
            </w:pPr>
            <w:r w:rsidRPr="006212A9">
              <w:rPr>
                <w:rFonts w:cs="Times New Roman"/>
                <w:sz w:val="22"/>
                <w:lang w:val="vi-VN"/>
              </w:rPr>
              <w:t>PASSED</w:t>
            </w:r>
          </w:p>
        </w:tc>
        <w:tc>
          <w:tcPr>
            <w:tcW w:w="2340" w:type="dxa"/>
          </w:tcPr>
          <w:p w:rsidR="00F34AA2" w:rsidRPr="006212A9" w:rsidRDefault="00F34AA2" w:rsidP="00C065D8">
            <w:pPr>
              <w:rPr>
                <w:rFonts w:cs="Times New Roman"/>
                <w:lang w:val="vi-VN"/>
              </w:rPr>
            </w:pPr>
            <w:r w:rsidRPr="006212A9">
              <w:rPr>
                <w:rFonts w:cs="Times New Roman"/>
                <w:sz w:val="22"/>
                <w:lang w:val="vi-VN"/>
              </w:rPr>
              <w:t>Timeout hoạt động</w:t>
            </w:r>
          </w:p>
        </w:tc>
      </w:tr>
      <w:tr w:rsidR="00F34AA2" w:rsidRPr="006212A9" w:rsidTr="00C065D8">
        <w:tc>
          <w:tcPr>
            <w:tcW w:w="2340" w:type="dxa"/>
          </w:tcPr>
          <w:p w:rsidR="00F34AA2" w:rsidRPr="006212A9" w:rsidRDefault="00F34AA2" w:rsidP="00C065D8">
            <w:pPr>
              <w:rPr>
                <w:rFonts w:cs="Times New Roman"/>
                <w:lang w:val="vi-VN"/>
              </w:rPr>
            </w:pPr>
            <w:r w:rsidRPr="006212A9">
              <w:rPr>
                <w:rFonts w:cs="Times New Roman"/>
                <w:sz w:val="22"/>
                <w:lang w:val="vi-VN"/>
              </w:rPr>
              <w:t>TC_9</w:t>
            </w:r>
          </w:p>
        </w:tc>
        <w:tc>
          <w:tcPr>
            <w:tcW w:w="2340" w:type="dxa"/>
          </w:tcPr>
          <w:p w:rsidR="00F34AA2" w:rsidRPr="006212A9" w:rsidRDefault="00F34AA2" w:rsidP="00C065D8">
            <w:pPr>
              <w:rPr>
                <w:rFonts w:cs="Times New Roman"/>
                <w:lang w:val="vi-VN"/>
              </w:rPr>
            </w:pPr>
            <w:r w:rsidRPr="006212A9">
              <w:rPr>
                <w:rFonts w:cs="Times New Roman"/>
                <w:sz w:val="22"/>
                <w:lang w:val="vi-VN"/>
              </w:rPr>
              <w:t>File lỗi không làm file khác dừng</w:t>
            </w:r>
          </w:p>
        </w:tc>
        <w:tc>
          <w:tcPr>
            <w:tcW w:w="2340" w:type="dxa"/>
          </w:tcPr>
          <w:p w:rsidR="00F34AA2" w:rsidRPr="006212A9" w:rsidRDefault="00F34AA2" w:rsidP="00C065D8">
            <w:pPr>
              <w:rPr>
                <w:rFonts w:cs="Times New Roman"/>
                <w:lang w:val="vi-VN"/>
              </w:rPr>
            </w:pPr>
            <w:r w:rsidRPr="006212A9">
              <w:rPr>
                <w:rFonts w:cs="Times New Roman"/>
                <w:lang w:val="vi-VN"/>
              </w:rPr>
              <w:t>PASSED</w:t>
            </w:r>
          </w:p>
        </w:tc>
        <w:tc>
          <w:tcPr>
            <w:tcW w:w="2340" w:type="dxa"/>
          </w:tcPr>
          <w:p w:rsidR="00F34AA2" w:rsidRPr="006212A9" w:rsidRDefault="00F34AA2" w:rsidP="00C065D8">
            <w:pPr>
              <w:rPr>
                <w:rFonts w:cs="Times New Roman"/>
                <w:lang w:val="vi-VN"/>
              </w:rPr>
            </w:pPr>
            <w:r w:rsidRPr="006212A9">
              <w:rPr>
                <w:rFonts w:cs="Times New Roman"/>
                <w:lang w:val="vi-VN"/>
              </w:rPr>
              <w:t>Các file khác vẫn tải về thành công</w:t>
            </w:r>
          </w:p>
        </w:tc>
      </w:tr>
    </w:tbl>
    <w:p w:rsidR="00F34AA2" w:rsidRPr="006212A9" w:rsidRDefault="00F34AA2" w:rsidP="00F34AA2">
      <w:pPr>
        <w:pStyle w:val="Heading2"/>
        <w:rPr>
          <w:lang w:val="vi-VN"/>
        </w:rPr>
      </w:pPr>
      <w:bookmarkStart w:id="32" w:name="_Toc241351805"/>
      <w:r w:rsidRPr="006212A9">
        <w:rPr>
          <w:lang w:val="vi-VN"/>
        </w:rPr>
        <w:t>10.1. TC_1 – Download 1 file</w:t>
      </w:r>
      <w:bookmarkEnd w:id="32"/>
    </w:p>
    <w:p w:rsidR="00F34AA2" w:rsidRPr="006212A9" w:rsidRDefault="00F34AA2" w:rsidP="00F34AA2">
      <w:pPr>
        <w:spacing w:after="120"/>
        <w:rPr>
          <w:rFonts w:cs="Times New Roman"/>
          <w:lang w:val="vi-VN"/>
        </w:rPr>
      </w:pPr>
      <w:r w:rsidRPr="006212A9">
        <w:rPr>
          <w:rFonts w:cs="Times New Roman"/>
          <w:lang w:val="vi-VN"/>
        </w:rPr>
        <w:t>Một file được kéo vào khu vực Download. Client kết nối đến Server và tải file thành công.</w:t>
      </w:r>
    </w:p>
    <w:p w:rsidR="00F34AA2" w:rsidRPr="006212A9" w:rsidRDefault="00F34AA2" w:rsidP="00F34AA2">
      <w:pPr>
        <w:spacing w:after="120"/>
        <w:rPr>
          <w:rFonts w:cs="Times New Roman"/>
          <w:lang w:val="vi-VN"/>
        </w:rPr>
      </w:pPr>
      <w:r w:rsidRPr="006212A9">
        <w:rPr>
          <w:rFonts w:cs="Times New Roman"/>
          <w:lang w:val="vi-VN"/>
        </w:rPr>
        <w:t>Kết quả: PASSED.</w:t>
      </w:r>
    </w:p>
    <w:p w:rsidR="00F34AA2" w:rsidRPr="006212A9" w:rsidRDefault="00F34AA2" w:rsidP="00F34AA2">
      <w:pPr>
        <w:pStyle w:val="Heading2"/>
        <w:rPr>
          <w:lang w:val="vi-VN"/>
        </w:rPr>
      </w:pPr>
      <w:bookmarkStart w:id="33" w:name="_Toc241351806"/>
      <w:r w:rsidRPr="006212A9">
        <w:rPr>
          <w:lang w:val="vi-VN"/>
        </w:rPr>
        <w:t>10.2. TC_2 – Download trên 5 file</w:t>
      </w:r>
      <w:bookmarkEnd w:id="33"/>
    </w:p>
    <w:p w:rsidR="00F34AA2" w:rsidRPr="006212A9" w:rsidRDefault="00F34AA2" w:rsidP="00F34AA2">
      <w:pPr>
        <w:spacing w:after="120"/>
        <w:rPr>
          <w:rFonts w:cs="Times New Roman"/>
          <w:lang w:val="vi-VN"/>
        </w:rPr>
      </w:pPr>
      <w:r w:rsidRPr="006212A9">
        <w:rPr>
          <w:rFonts w:cs="Times New Roman"/>
          <w:lang w:val="vi-VN"/>
        </w:rPr>
        <w:t>Nhóm tạo nhiều task cùng lúc để kiểm tra giới hạn download. Khi có hơn 5 task, 5 task đầu tiên được chạy ở trạng thái Downloading. Các task còn lại chuyển sang Waiting. Khi một task hoàn thành, QueueManager đưa task Waiting tiếp theo vào chạy.</w:t>
      </w:r>
    </w:p>
    <w:p w:rsidR="00F34AA2" w:rsidRPr="006212A9" w:rsidRDefault="00F34AA2" w:rsidP="00F34AA2">
      <w:pPr>
        <w:spacing w:after="120"/>
        <w:rPr>
          <w:rFonts w:cs="Times New Roman"/>
          <w:lang w:val="vi-VN"/>
        </w:rPr>
      </w:pPr>
      <w:r w:rsidRPr="006212A9">
        <w:rPr>
          <w:rFonts w:cs="Times New Roman"/>
          <w:lang w:val="vi-VN"/>
        </w:rPr>
        <w:t>Kết quả: PASSED.</w:t>
      </w:r>
    </w:p>
    <w:p w:rsidR="00F34AA2" w:rsidRPr="006212A9" w:rsidRDefault="00F34AA2" w:rsidP="00F34AA2">
      <w:pPr>
        <w:pStyle w:val="Heading2"/>
        <w:rPr>
          <w:lang w:val="vi-VN"/>
        </w:rPr>
      </w:pPr>
      <w:bookmarkStart w:id="34" w:name="_Toc241351807"/>
      <w:r w:rsidRPr="006212A9">
        <w:rPr>
          <w:lang w:val="vi-VN"/>
        </w:rPr>
        <w:t>10.3. TC_3 – File trùng tên</w:t>
      </w:r>
      <w:bookmarkEnd w:id="34"/>
    </w:p>
    <w:p w:rsidR="00F34AA2" w:rsidRPr="006212A9" w:rsidRDefault="00F34AA2" w:rsidP="00F34AA2">
      <w:pPr>
        <w:spacing w:after="120"/>
        <w:rPr>
          <w:rFonts w:cs="Times New Roman"/>
          <w:lang w:val="vi-VN"/>
        </w:rPr>
      </w:pPr>
      <w:r w:rsidRPr="006212A9">
        <w:rPr>
          <w:rFonts w:cs="Times New Roman"/>
          <w:lang w:val="vi-VN"/>
        </w:rPr>
        <w:t>Nhóm kiểm tra trường hợp nhiều file có cùng tên đích. Client tự tạo tên mới theo dạng:</w:t>
      </w:r>
    </w:p>
    <w:p w:rsidR="00F34AA2" w:rsidRPr="006212A9" w:rsidRDefault="00F34AA2" w:rsidP="00F34AA2">
      <w:pPr>
        <w:spacing w:after="80"/>
        <w:ind w:left="432"/>
        <w:rPr>
          <w:rFonts w:cs="Times New Roman"/>
          <w:lang w:val="vi-VN"/>
        </w:rPr>
      </w:pPr>
      <w:r w:rsidRPr="006212A9">
        <w:rPr>
          <w:rFonts w:cs="Times New Roman"/>
          <w:sz w:val="21"/>
          <w:lang w:val="vi-VN"/>
        </w:rPr>
        <w:t>file.ext</w:t>
      </w:r>
      <w:r w:rsidRPr="006212A9">
        <w:rPr>
          <w:rFonts w:cs="Times New Roman"/>
          <w:sz w:val="21"/>
          <w:lang w:val="vi-VN"/>
        </w:rPr>
        <w:br/>
        <w:t>file(1).ext</w:t>
      </w:r>
      <w:r w:rsidRPr="006212A9">
        <w:rPr>
          <w:rFonts w:cs="Times New Roman"/>
          <w:sz w:val="21"/>
          <w:lang w:val="vi-VN"/>
        </w:rPr>
        <w:br/>
        <w:t>file(2).ext</w:t>
      </w:r>
    </w:p>
    <w:p w:rsidR="00F34AA2" w:rsidRPr="006212A9" w:rsidRDefault="00F34AA2" w:rsidP="00F34AA2">
      <w:pPr>
        <w:spacing w:after="120"/>
        <w:rPr>
          <w:rFonts w:cs="Times New Roman"/>
          <w:lang w:val="vi-VN"/>
        </w:rPr>
      </w:pPr>
      <w:r w:rsidRPr="006212A9">
        <w:rPr>
          <w:rFonts w:cs="Times New Roman"/>
          <w:lang w:val="vi-VN"/>
        </w:rPr>
        <w:t>Các file được lưu riêng và không ghi đè lên nhau.</w:t>
      </w:r>
    </w:p>
    <w:p w:rsidR="00F34AA2" w:rsidRPr="006212A9" w:rsidRDefault="00F34AA2" w:rsidP="00F34AA2">
      <w:pPr>
        <w:spacing w:after="120"/>
        <w:rPr>
          <w:rFonts w:cs="Times New Roman"/>
          <w:lang w:val="vi-VN"/>
        </w:rPr>
      </w:pPr>
      <w:r w:rsidRPr="006212A9">
        <w:rPr>
          <w:rFonts w:cs="Times New Roman"/>
          <w:lang w:val="vi-VN"/>
        </w:rPr>
        <w:t>Kết quả: PASSED.</w:t>
      </w:r>
    </w:p>
    <w:p w:rsidR="00F34AA2" w:rsidRPr="006212A9" w:rsidRDefault="00F34AA2" w:rsidP="00F34AA2">
      <w:pPr>
        <w:pStyle w:val="Heading2"/>
        <w:rPr>
          <w:lang w:val="vi-VN"/>
        </w:rPr>
      </w:pPr>
      <w:bookmarkStart w:id="35" w:name="_Toc241351808"/>
      <w:r w:rsidRPr="006212A9">
        <w:rPr>
          <w:lang w:val="vi-VN"/>
        </w:rPr>
        <w:t>10.4. TC_4 – Ngắt kết nối giữa chừng</w:t>
      </w:r>
      <w:bookmarkEnd w:id="35"/>
    </w:p>
    <w:p w:rsidR="00F34AA2" w:rsidRPr="006212A9" w:rsidRDefault="00F34AA2" w:rsidP="00F34AA2">
      <w:pPr>
        <w:spacing w:after="120"/>
        <w:rPr>
          <w:rFonts w:cs="Times New Roman"/>
          <w:lang w:val="vi-VN"/>
        </w:rPr>
      </w:pPr>
      <w:r w:rsidRPr="006212A9">
        <w:rPr>
          <w:rFonts w:cs="Times New Roman"/>
          <w:lang w:val="vi-VN"/>
        </w:rPr>
        <w:t>Trong lúc download, nhóm ngắt kết nối giữa Client và Server. Task đang download được chuyển sang Failed và chương trình tiếp tục xử lý các task khác.</w:t>
      </w:r>
    </w:p>
    <w:p w:rsidR="00F34AA2" w:rsidRPr="006212A9" w:rsidRDefault="00F34AA2" w:rsidP="00F34AA2">
      <w:pPr>
        <w:spacing w:after="120"/>
        <w:rPr>
          <w:rFonts w:cs="Times New Roman"/>
          <w:lang w:val="vi-VN"/>
        </w:rPr>
      </w:pPr>
      <w:r w:rsidRPr="006212A9">
        <w:rPr>
          <w:rFonts w:cs="Times New Roman"/>
          <w:lang w:val="vi-VN"/>
        </w:rPr>
        <w:t>Kết quả: PASSED.</w:t>
      </w:r>
    </w:p>
    <w:p w:rsidR="00F34AA2" w:rsidRPr="006212A9" w:rsidRDefault="00F34AA2" w:rsidP="00F34AA2">
      <w:pPr>
        <w:pStyle w:val="Heading2"/>
        <w:rPr>
          <w:lang w:val="vi-VN"/>
        </w:rPr>
      </w:pPr>
      <w:bookmarkStart w:id="36" w:name="_Toc241351809"/>
      <w:r w:rsidRPr="006212A9">
        <w:rPr>
          <w:lang w:val="vi-VN"/>
        </w:rPr>
        <w:t>10.5. TC_5 – File .part</w:t>
      </w:r>
      <w:bookmarkEnd w:id="36"/>
    </w:p>
    <w:p w:rsidR="00F34AA2" w:rsidRPr="006212A9" w:rsidRDefault="00F34AA2" w:rsidP="00F34AA2">
      <w:pPr>
        <w:spacing w:after="120"/>
        <w:rPr>
          <w:rFonts w:cs="Times New Roman"/>
          <w:lang w:val="vi-VN"/>
        </w:rPr>
      </w:pPr>
      <w:r w:rsidRPr="006212A9">
        <w:rPr>
          <w:rFonts w:cs="Times New Roman"/>
          <w:lang w:val="vi-VN"/>
        </w:rPr>
        <w:t>Test này kiểm tra file tạm trong quá trình download. Khi download đang chạy, dữ liệu được ghi vào file .part. Nếu download thành công, file được đổi thành file hoàn chỉnh. Nếu xảy ra lỗi, file .part được xử lý và không để lại file chưa hoàn chỉnh.</w:t>
      </w:r>
    </w:p>
    <w:p w:rsidR="00F34AA2" w:rsidRPr="006212A9" w:rsidRDefault="00F34AA2" w:rsidP="00F34AA2">
      <w:pPr>
        <w:spacing w:after="120"/>
        <w:rPr>
          <w:rFonts w:cs="Times New Roman"/>
          <w:lang w:val="vi-VN"/>
        </w:rPr>
      </w:pPr>
      <w:r w:rsidRPr="006212A9">
        <w:rPr>
          <w:rFonts w:cs="Times New Roman"/>
          <w:lang w:val="vi-VN"/>
        </w:rPr>
        <w:t>Kết quả: PASSED.</w:t>
      </w:r>
    </w:p>
    <w:p w:rsidR="00F34AA2" w:rsidRPr="006212A9" w:rsidRDefault="00F34AA2" w:rsidP="00F34AA2">
      <w:pPr>
        <w:pStyle w:val="Heading2"/>
        <w:rPr>
          <w:lang w:val="vi-VN"/>
        </w:rPr>
      </w:pPr>
      <w:bookmarkStart w:id="37" w:name="_Toc241351810"/>
      <w:r w:rsidRPr="006212A9">
        <w:rPr>
          <w:lang w:val="vi-VN"/>
        </w:rPr>
        <w:t>10.6. TC_6 – File không tồn tại</w:t>
      </w:r>
      <w:bookmarkEnd w:id="37"/>
    </w:p>
    <w:p w:rsidR="00F34AA2" w:rsidRPr="006212A9" w:rsidRDefault="00F34AA2" w:rsidP="00F34AA2">
      <w:pPr>
        <w:spacing w:after="120"/>
        <w:rPr>
          <w:rFonts w:cs="Times New Roman"/>
          <w:lang w:val="vi-VN"/>
        </w:rPr>
      </w:pPr>
      <w:r w:rsidRPr="006212A9">
        <w:rPr>
          <w:rFonts w:cs="Times New Roman"/>
          <w:lang w:val="vi-VN"/>
        </w:rPr>
        <w:t>Nhóm sử dụng một entry cũ trên GUI sau khi file tương ứng đã được đổi tên hoặc xóa khỏi Server. Khi Client gửi lệnh GET, Server trả về lỗi file không tồn tại. Task tương ứng được chuyển sang Failed.</w:t>
      </w:r>
    </w:p>
    <w:p w:rsidR="00F34AA2" w:rsidRPr="006212A9" w:rsidRDefault="00F34AA2" w:rsidP="00F34AA2">
      <w:pPr>
        <w:spacing w:after="120"/>
        <w:rPr>
          <w:rFonts w:cs="Times New Roman"/>
          <w:lang w:val="vi-VN"/>
        </w:rPr>
      </w:pPr>
      <w:r w:rsidRPr="006212A9">
        <w:rPr>
          <w:rFonts w:cs="Times New Roman"/>
          <w:lang w:val="vi-VN"/>
        </w:rPr>
        <w:t>Kết quả: PASSED.</w:t>
      </w:r>
    </w:p>
    <w:p w:rsidR="00F34AA2" w:rsidRPr="006212A9" w:rsidRDefault="00F34AA2" w:rsidP="00F34AA2">
      <w:pPr>
        <w:pStyle w:val="Heading2"/>
        <w:rPr>
          <w:lang w:val="vi-VN"/>
        </w:rPr>
      </w:pPr>
      <w:bookmarkStart w:id="38" w:name="_Toc241351811"/>
      <w:r w:rsidRPr="006212A9">
        <w:rPr>
          <w:lang w:val="vi-VN"/>
        </w:rPr>
        <w:lastRenderedPageBreak/>
        <w:t>10.7. TC_7 – Server busy</w:t>
      </w:r>
      <w:bookmarkEnd w:id="38"/>
    </w:p>
    <w:p w:rsidR="00F34AA2" w:rsidRPr="006212A9" w:rsidRDefault="00F34AA2" w:rsidP="00F34AA2">
      <w:pPr>
        <w:spacing w:after="120"/>
        <w:rPr>
          <w:rFonts w:cs="Times New Roman"/>
          <w:lang w:val="vi-VN"/>
        </w:rPr>
      </w:pPr>
      <w:r w:rsidRPr="006212A9">
        <w:rPr>
          <w:rFonts w:cs="Times New Roman"/>
          <w:lang w:val="vi-VN"/>
        </w:rPr>
        <w:t>Nhóm mô phỏng trường hợp Server có giới hạn connection thấp hơn bình thường. Khi số connection vượt quá giới hạn, Server trả về lỗi Server busy. Tải thành công 1 file và file còn lại chuyển về failed vì sever quá tải</w:t>
      </w:r>
    </w:p>
    <w:p w:rsidR="00F34AA2" w:rsidRPr="006212A9" w:rsidRDefault="00F34AA2" w:rsidP="00F34AA2">
      <w:pPr>
        <w:spacing w:after="120"/>
        <w:rPr>
          <w:rFonts w:cs="Times New Roman"/>
          <w:lang w:val="vi-VN"/>
        </w:rPr>
      </w:pPr>
      <w:r w:rsidRPr="006212A9">
        <w:rPr>
          <w:rFonts w:cs="Times New Roman"/>
          <w:lang w:val="vi-VN"/>
        </w:rPr>
        <w:t>Kết quả: PASSED.</w:t>
      </w:r>
    </w:p>
    <w:p w:rsidR="00F34AA2" w:rsidRPr="006212A9" w:rsidRDefault="00F34AA2" w:rsidP="00F34AA2">
      <w:pPr>
        <w:pStyle w:val="Heading2"/>
        <w:rPr>
          <w:lang w:val="vi-VN"/>
        </w:rPr>
      </w:pPr>
      <w:bookmarkStart w:id="39" w:name="_Toc241351812"/>
      <w:r w:rsidRPr="006212A9">
        <w:rPr>
          <w:lang w:val="vi-VN"/>
        </w:rPr>
        <w:t>10.8. TC_8 – Server không phản hồi</w:t>
      </w:r>
      <w:bookmarkEnd w:id="39"/>
    </w:p>
    <w:p w:rsidR="00F34AA2" w:rsidRPr="006212A9" w:rsidRDefault="00F34AA2" w:rsidP="00F34AA2">
      <w:pPr>
        <w:spacing w:after="120"/>
        <w:rPr>
          <w:rFonts w:cs="Times New Roman"/>
          <w:lang w:val="vi-VN"/>
        </w:rPr>
      </w:pPr>
      <w:r w:rsidRPr="006212A9">
        <w:rPr>
          <w:rFonts w:cs="Times New Roman"/>
          <w:lang w:val="vi-VN"/>
        </w:rPr>
        <w:t>Nhóm kiểm tra trường hợp Server không trả lời request của Client. Client sử dụng timeout để tránh việc chờ vô hạn. Khi hết thời gian chờ, task được xử lý theo luồng lỗi.</w:t>
      </w:r>
    </w:p>
    <w:p w:rsidR="00F34AA2" w:rsidRPr="006212A9" w:rsidRDefault="00F34AA2" w:rsidP="00F34AA2">
      <w:pPr>
        <w:spacing w:after="120"/>
        <w:rPr>
          <w:rFonts w:cs="Times New Roman"/>
          <w:lang w:val="vi-VN"/>
        </w:rPr>
      </w:pPr>
      <w:r w:rsidRPr="006212A9">
        <w:rPr>
          <w:rFonts w:cs="Times New Roman"/>
          <w:lang w:val="vi-VN"/>
        </w:rPr>
        <w:t>Kết quả: PASSED.</w:t>
      </w:r>
    </w:p>
    <w:p w:rsidR="00F34AA2" w:rsidRPr="006212A9" w:rsidRDefault="00F34AA2" w:rsidP="00F34AA2">
      <w:pPr>
        <w:pStyle w:val="Heading2"/>
        <w:rPr>
          <w:lang w:val="vi-VN"/>
        </w:rPr>
      </w:pPr>
      <w:bookmarkStart w:id="40" w:name="_Toc241351813"/>
      <w:r w:rsidRPr="006212A9">
        <w:rPr>
          <w:lang w:val="vi-VN"/>
        </w:rPr>
        <w:t>10.9. TC_9 – File lỗi không làm file khác dừng</w:t>
      </w:r>
      <w:bookmarkEnd w:id="40"/>
    </w:p>
    <w:p w:rsidR="00F34AA2" w:rsidRPr="006212A9" w:rsidRDefault="00F34AA2" w:rsidP="00F34AA2">
      <w:pPr>
        <w:spacing w:after="120"/>
        <w:rPr>
          <w:rFonts w:cs="Times New Roman"/>
          <w:lang w:val="vi-VN"/>
        </w:rPr>
      </w:pPr>
      <w:r w:rsidRPr="006212A9">
        <w:rPr>
          <w:rFonts w:cs="Times New Roman"/>
          <w:lang w:val="vi-VN"/>
        </w:rPr>
        <w:t>Tạo nhiều task download cùng lúc, trong đó một task phát sinh lỗi. Các file khác vẫn tải về thành công</w:t>
      </w:r>
    </w:p>
    <w:p w:rsidR="00F34AA2" w:rsidRPr="006212A9" w:rsidRDefault="00F34AA2" w:rsidP="00F34AA2">
      <w:pPr>
        <w:spacing w:after="120"/>
        <w:rPr>
          <w:rFonts w:cs="Times New Roman"/>
          <w:lang w:val="vi-VN"/>
        </w:rPr>
      </w:pPr>
      <w:r w:rsidRPr="006212A9">
        <w:rPr>
          <w:rFonts w:cs="Times New Roman"/>
          <w:lang w:val="vi-VN"/>
        </w:rPr>
        <w:t>Kết quả: PASSED.</w:t>
      </w:r>
    </w:p>
    <w:p w:rsidR="00F34AA2" w:rsidRPr="006212A9" w:rsidRDefault="00F34AA2" w:rsidP="00F34AA2">
      <w:pPr>
        <w:pStyle w:val="Heading1"/>
        <w:rPr>
          <w:lang w:val="vi-VN"/>
        </w:rPr>
      </w:pPr>
      <w:bookmarkStart w:id="41" w:name="_Toc241351814"/>
      <w:r w:rsidRPr="006212A9">
        <w:rPr>
          <w:lang w:val="vi-VN"/>
        </w:rPr>
        <w:t>11. DEMO VÀ BÁO CÁO</w:t>
      </w:r>
      <w:bookmarkEnd w:id="41"/>
    </w:p>
    <w:p w:rsidR="00F34AA2" w:rsidRPr="006212A9" w:rsidRDefault="00F34AA2" w:rsidP="00F34AA2">
      <w:pPr>
        <w:spacing w:after="120"/>
        <w:rPr>
          <w:rFonts w:cs="Times New Roman"/>
          <w:lang w:val="vi-VN"/>
        </w:rPr>
      </w:pPr>
      <w:r w:rsidRPr="006212A9">
        <w:rPr>
          <w:rFonts w:cs="Times New Roman"/>
          <w:lang w:val="vi-VN"/>
        </w:rPr>
        <w:t>Video demo cần thể hiện các chức năng chính của chương trình và ít nhất một trường hợp lỗi hoặc mất kết nối. Video có thể có âm thanh hoặc chú thích để giải thích các thao tác. Link video có thể để Public hoặc Unlisted và đưa vào README.</w:t>
      </w:r>
    </w:p>
    <w:p w:rsidR="00F34AA2" w:rsidRPr="006212A9" w:rsidRDefault="00F34AA2" w:rsidP="00F34AA2">
      <w:pPr>
        <w:pStyle w:val="Heading2"/>
        <w:rPr>
          <w:lang w:val="vi-VN"/>
        </w:rPr>
      </w:pPr>
      <w:bookmarkStart w:id="42" w:name="_Toc241351815"/>
      <w:r w:rsidRPr="006212A9">
        <w:rPr>
          <w:lang w:val="vi-VN"/>
        </w:rPr>
        <w:t>11.1. Kịch bản video đề xuất</w:t>
      </w:r>
      <w:bookmarkEnd w:id="42"/>
    </w:p>
    <w:p w:rsidR="00F34AA2" w:rsidRPr="006212A9" w:rsidRDefault="00F34AA2" w:rsidP="00F34AA2">
      <w:pPr>
        <w:pStyle w:val="ListNumber"/>
        <w:numPr>
          <w:ilvl w:val="0"/>
          <w:numId w:val="13"/>
        </w:numPr>
        <w:spacing w:after="60"/>
        <w:rPr>
          <w:rFonts w:cs="Times New Roman"/>
          <w:lang w:val="vi-VN"/>
        </w:rPr>
      </w:pPr>
      <w:r w:rsidRPr="006212A9">
        <w:rPr>
          <w:rFonts w:cs="Times New Roman"/>
          <w:lang w:val="vi-VN"/>
        </w:rPr>
        <w:t>Giới thiệu ngắn về đề tài.</w:t>
      </w:r>
    </w:p>
    <w:p w:rsidR="00F34AA2" w:rsidRPr="006212A9" w:rsidRDefault="00F34AA2" w:rsidP="00F34AA2">
      <w:pPr>
        <w:pStyle w:val="ListNumber"/>
        <w:numPr>
          <w:ilvl w:val="0"/>
          <w:numId w:val="13"/>
        </w:numPr>
        <w:spacing w:after="60"/>
        <w:rPr>
          <w:rFonts w:cs="Times New Roman"/>
          <w:lang w:val="vi-VN"/>
        </w:rPr>
      </w:pPr>
      <w:r w:rsidRPr="006212A9">
        <w:rPr>
          <w:rFonts w:cs="Times New Roman"/>
          <w:lang w:val="vi-VN"/>
        </w:rPr>
        <w:t>Giới thiệu cấu trúc project và các module.</w:t>
      </w:r>
    </w:p>
    <w:p w:rsidR="00F34AA2" w:rsidRPr="006212A9" w:rsidRDefault="00F34AA2" w:rsidP="00F34AA2">
      <w:pPr>
        <w:pStyle w:val="ListNumber"/>
        <w:numPr>
          <w:ilvl w:val="0"/>
          <w:numId w:val="13"/>
        </w:numPr>
        <w:spacing w:after="60"/>
        <w:rPr>
          <w:rFonts w:cs="Times New Roman"/>
          <w:lang w:val="vi-VN"/>
        </w:rPr>
      </w:pPr>
      <w:r w:rsidRPr="006212A9">
        <w:rPr>
          <w:rFonts w:cs="Times New Roman"/>
          <w:lang w:val="vi-VN"/>
        </w:rPr>
        <w:t>Chạy Server và GUI.</w:t>
      </w:r>
    </w:p>
    <w:p w:rsidR="00F34AA2" w:rsidRPr="006212A9" w:rsidRDefault="00F34AA2" w:rsidP="00F34AA2">
      <w:pPr>
        <w:pStyle w:val="ListNumber"/>
        <w:numPr>
          <w:ilvl w:val="0"/>
          <w:numId w:val="13"/>
        </w:numPr>
        <w:spacing w:after="60"/>
        <w:rPr>
          <w:rFonts w:cs="Times New Roman"/>
          <w:lang w:val="vi-VN"/>
        </w:rPr>
      </w:pPr>
      <w:r w:rsidRPr="006212A9">
        <w:rPr>
          <w:rFonts w:cs="Times New Roman"/>
          <w:lang w:val="vi-VN"/>
        </w:rPr>
        <w:t>Download một file.</w:t>
      </w:r>
    </w:p>
    <w:p w:rsidR="00F34AA2" w:rsidRPr="006212A9" w:rsidRDefault="00F34AA2" w:rsidP="00F34AA2">
      <w:pPr>
        <w:pStyle w:val="ListNumber"/>
        <w:numPr>
          <w:ilvl w:val="0"/>
          <w:numId w:val="13"/>
        </w:numPr>
        <w:spacing w:after="60"/>
        <w:rPr>
          <w:rFonts w:cs="Times New Roman"/>
          <w:lang w:val="vi-VN"/>
        </w:rPr>
      </w:pPr>
      <w:r w:rsidRPr="006212A9">
        <w:rPr>
          <w:rFonts w:cs="Times New Roman"/>
          <w:lang w:val="vi-VN"/>
        </w:rPr>
        <w:t>Download nhiều hơn 5 file để thể hiện trạng thái Waiting.</w:t>
      </w:r>
    </w:p>
    <w:p w:rsidR="00F34AA2" w:rsidRPr="006212A9" w:rsidRDefault="00F34AA2" w:rsidP="00F34AA2">
      <w:pPr>
        <w:pStyle w:val="ListNumber"/>
        <w:numPr>
          <w:ilvl w:val="0"/>
          <w:numId w:val="13"/>
        </w:numPr>
        <w:spacing w:after="60"/>
        <w:rPr>
          <w:rFonts w:cs="Times New Roman"/>
          <w:lang w:val="vi-VN"/>
        </w:rPr>
      </w:pPr>
      <w:r w:rsidRPr="006212A9">
        <w:rPr>
          <w:rFonts w:cs="Times New Roman"/>
          <w:lang w:val="vi-VN"/>
        </w:rPr>
        <w:t>Kiểm tra trường hợp file trùng tên.</w:t>
      </w:r>
    </w:p>
    <w:p w:rsidR="00F34AA2" w:rsidRPr="006212A9" w:rsidRDefault="00F34AA2" w:rsidP="00F34AA2">
      <w:pPr>
        <w:pStyle w:val="ListNumber"/>
        <w:numPr>
          <w:ilvl w:val="0"/>
          <w:numId w:val="13"/>
        </w:numPr>
        <w:spacing w:after="60"/>
        <w:rPr>
          <w:rFonts w:cs="Times New Roman"/>
          <w:lang w:val="vi-VN"/>
        </w:rPr>
      </w:pPr>
      <w:r w:rsidRPr="006212A9">
        <w:rPr>
          <w:rFonts w:cs="Times New Roman"/>
          <w:lang w:val="vi-VN"/>
        </w:rPr>
        <w:t>Thực hiện một trường hợp lỗi hoặc ngắt kết nối.</w:t>
      </w:r>
    </w:p>
    <w:p w:rsidR="00F34AA2" w:rsidRPr="006212A9" w:rsidRDefault="00F34AA2" w:rsidP="00F34AA2">
      <w:pPr>
        <w:pStyle w:val="ListNumber"/>
        <w:numPr>
          <w:ilvl w:val="0"/>
          <w:numId w:val="13"/>
        </w:numPr>
        <w:spacing w:after="60"/>
        <w:rPr>
          <w:rFonts w:cs="Times New Roman"/>
          <w:lang w:val="vi-VN"/>
        </w:rPr>
      </w:pPr>
      <w:r w:rsidRPr="006212A9">
        <w:rPr>
          <w:rFonts w:cs="Times New Roman"/>
          <w:lang w:val="vi-VN"/>
        </w:rPr>
        <w:t>Hiển thị trạng thái Failed.</w:t>
      </w:r>
    </w:p>
    <w:p w:rsidR="00F34AA2" w:rsidRPr="006212A9" w:rsidRDefault="00F34AA2" w:rsidP="00F34AA2">
      <w:pPr>
        <w:pStyle w:val="ListNumber"/>
        <w:numPr>
          <w:ilvl w:val="0"/>
          <w:numId w:val="13"/>
        </w:numPr>
        <w:spacing w:after="60"/>
        <w:rPr>
          <w:rFonts w:cs="Times New Roman"/>
          <w:lang w:val="vi-VN"/>
        </w:rPr>
      </w:pPr>
      <w:r w:rsidRPr="006212A9">
        <w:rPr>
          <w:rFonts w:cs="Times New Roman"/>
          <w:lang w:val="vi-VN"/>
        </w:rPr>
        <w:t>Cuối video hiển thị kết quả kiểm thử và phần phân công của các thành viên.</w:t>
      </w:r>
    </w:p>
    <w:p w:rsidR="00F34AA2" w:rsidRPr="006212A9" w:rsidRDefault="00F34AA2" w:rsidP="00F34AA2">
      <w:pPr>
        <w:spacing w:after="120"/>
        <w:rPr>
          <w:rFonts w:cs="Times New Roman"/>
          <w:lang w:val="vi-VN"/>
        </w:rPr>
      </w:pPr>
      <w:r w:rsidRPr="006212A9">
        <w:rPr>
          <w:rFonts w:cs="Times New Roman"/>
          <w:lang w:val="vi-VN"/>
        </w:rPr>
        <w:t>Báo cáo tập trung vào các nội dung chính gồm mục tiêu, phạm vi, kiến trúc chương trình, protocol, cấu trúc message, thiết kế GUI, phân công, cách chạy chương trình, kiểm thử và hướng phát triển.</w:t>
      </w:r>
    </w:p>
    <w:p w:rsidR="00F34AA2" w:rsidRPr="006212A9" w:rsidRDefault="00F34AA2" w:rsidP="00F34AA2">
      <w:pPr>
        <w:pStyle w:val="Heading1"/>
        <w:rPr>
          <w:lang w:val="vi-VN"/>
        </w:rPr>
      </w:pPr>
      <w:bookmarkStart w:id="43" w:name="_Toc241351816"/>
      <w:r w:rsidRPr="006212A9">
        <w:rPr>
          <w:lang w:val="vi-VN"/>
        </w:rPr>
        <w:t>12. HẠN CHẾ VÀ HƯỚNG PHÁT TRIỂN</w:t>
      </w:r>
      <w:bookmarkEnd w:id="43"/>
    </w:p>
    <w:p w:rsidR="00F34AA2" w:rsidRPr="006212A9" w:rsidRDefault="00F34AA2" w:rsidP="00F34AA2">
      <w:pPr>
        <w:pStyle w:val="Heading2"/>
        <w:rPr>
          <w:lang w:val="vi-VN"/>
        </w:rPr>
      </w:pPr>
      <w:bookmarkStart w:id="44" w:name="_Toc241351817"/>
      <w:r w:rsidRPr="006212A9">
        <w:rPr>
          <w:lang w:val="vi-VN"/>
        </w:rPr>
        <w:t>12.1. Hạn chế</w:t>
      </w:r>
      <w:bookmarkEnd w:id="44"/>
    </w:p>
    <w:p w:rsidR="00F34AA2" w:rsidRPr="006212A9" w:rsidRDefault="00F34AA2" w:rsidP="00F34AA2">
      <w:pPr>
        <w:pStyle w:val="ListBullet"/>
        <w:spacing w:after="60"/>
        <w:rPr>
          <w:rFonts w:cs="Times New Roman"/>
          <w:lang w:val="vi-VN"/>
        </w:rPr>
      </w:pPr>
      <w:r w:rsidRPr="006212A9">
        <w:rPr>
          <w:rFonts w:cs="Times New Roman"/>
          <w:lang w:val="vi-VN"/>
        </w:rPr>
        <w:t>Một số lỗi mạng cần Fake/Mock Server để mô phỏng ổn định.</w:t>
      </w:r>
    </w:p>
    <w:p w:rsidR="00F34AA2" w:rsidRPr="006212A9" w:rsidRDefault="00F34AA2" w:rsidP="00F34AA2">
      <w:pPr>
        <w:pStyle w:val="ListBullet"/>
        <w:spacing w:after="60"/>
        <w:rPr>
          <w:rFonts w:cs="Times New Roman"/>
          <w:lang w:val="vi-VN"/>
        </w:rPr>
      </w:pPr>
      <w:r w:rsidRPr="006212A9">
        <w:rPr>
          <w:rFonts w:cs="Times New Roman"/>
          <w:lang w:val="vi-VN"/>
        </w:rPr>
        <w:t>Việc xử lý tên file trùng cần được đồng bộ khi nhiều task được tạo gần như cùng lúc.</w:t>
      </w:r>
    </w:p>
    <w:p w:rsidR="00F34AA2" w:rsidRPr="006212A9" w:rsidRDefault="00F34AA2" w:rsidP="00F34AA2">
      <w:pPr>
        <w:pStyle w:val="ListBullet"/>
        <w:spacing w:after="60"/>
        <w:rPr>
          <w:rFonts w:cs="Times New Roman"/>
          <w:lang w:val="vi-VN"/>
        </w:rPr>
      </w:pPr>
      <w:r w:rsidRPr="006212A9">
        <w:rPr>
          <w:rFonts w:cs="Times New Roman"/>
          <w:lang w:val="vi-VN"/>
        </w:rPr>
        <w:t>Project hiện chủ yếu tập trung vào TCP và chức năng download file.</w:t>
      </w:r>
    </w:p>
    <w:p w:rsidR="00F34AA2" w:rsidRPr="006212A9" w:rsidRDefault="00F34AA2" w:rsidP="00F34AA2">
      <w:pPr>
        <w:pStyle w:val="ListBullet"/>
        <w:spacing w:after="60"/>
        <w:rPr>
          <w:rFonts w:cs="Times New Roman"/>
          <w:lang w:val="vi-VN"/>
        </w:rPr>
      </w:pPr>
      <w:r w:rsidRPr="006212A9">
        <w:rPr>
          <w:rFonts w:cs="Times New Roman"/>
          <w:lang w:val="vi-VN"/>
        </w:rPr>
        <w:t>Chưa có cơ chế xác thực người dùng.</w:t>
      </w:r>
    </w:p>
    <w:p w:rsidR="00F34AA2" w:rsidRPr="006212A9" w:rsidRDefault="00F34AA2" w:rsidP="00F34AA2">
      <w:pPr>
        <w:pStyle w:val="ListBullet"/>
        <w:spacing w:after="60"/>
        <w:rPr>
          <w:rFonts w:cs="Times New Roman"/>
          <w:lang w:val="vi-VN"/>
        </w:rPr>
      </w:pPr>
      <w:r w:rsidRPr="006212A9">
        <w:rPr>
          <w:rFonts w:cs="Times New Roman"/>
          <w:lang w:val="vi-VN"/>
        </w:rPr>
        <w:lastRenderedPageBreak/>
        <w:t>Dữ liệu truyền chưa được mã hóa.</w:t>
      </w:r>
    </w:p>
    <w:p w:rsidR="00F34AA2" w:rsidRPr="006212A9" w:rsidRDefault="00F34AA2" w:rsidP="00F34AA2">
      <w:pPr>
        <w:pStyle w:val="Heading2"/>
        <w:rPr>
          <w:lang w:val="vi-VN"/>
        </w:rPr>
      </w:pPr>
      <w:bookmarkStart w:id="45" w:name="_Toc241351818"/>
      <w:r w:rsidRPr="006212A9">
        <w:rPr>
          <w:lang w:val="vi-VN"/>
        </w:rPr>
        <w:t>12.2. Hướng phát triển</w:t>
      </w:r>
      <w:bookmarkEnd w:id="45"/>
    </w:p>
    <w:p w:rsidR="00F34AA2" w:rsidRPr="006212A9" w:rsidRDefault="00F34AA2" w:rsidP="00F34AA2">
      <w:pPr>
        <w:pStyle w:val="ListBullet"/>
        <w:spacing w:after="60"/>
        <w:rPr>
          <w:rFonts w:cs="Times New Roman"/>
          <w:lang w:val="vi-VN"/>
        </w:rPr>
      </w:pPr>
      <w:r w:rsidRPr="006212A9">
        <w:rPr>
          <w:rFonts w:cs="Times New Roman"/>
          <w:lang w:val="vi-VN"/>
        </w:rPr>
        <w:t>Retry khi download bị lỗi, giới hạn số lần retry.</w:t>
      </w:r>
    </w:p>
    <w:p w:rsidR="00F34AA2" w:rsidRPr="006212A9" w:rsidRDefault="00F34AA2" w:rsidP="00F34AA2">
      <w:pPr>
        <w:pStyle w:val="ListBullet"/>
        <w:spacing w:after="60"/>
        <w:rPr>
          <w:rFonts w:cs="Times New Roman"/>
          <w:lang w:val="vi-VN"/>
        </w:rPr>
      </w:pPr>
      <w:r w:rsidRPr="006212A9">
        <w:rPr>
          <w:rFonts w:cs="Times New Roman"/>
          <w:lang w:val="vi-VN"/>
        </w:rPr>
        <w:t>Chức năng pause/resume download.</w:t>
      </w:r>
    </w:p>
    <w:p w:rsidR="00F34AA2" w:rsidRPr="006212A9" w:rsidRDefault="00F34AA2" w:rsidP="00F34AA2">
      <w:pPr>
        <w:pStyle w:val="ListBullet"/>
        <w:spacing w:after="60"/>
        <w:rPr>
          <w:rFonts w:cs="Times New Roman"/>
          <w:lang w:val="vi-VN"/>
        </w:rPr>
      </w:pPr>
      <w:r w:rsidRPr="006212A9">
        <w:rPr>
          <w:rFonts w:cs="Times New Roman"/>
          <w:lang w:val="vi-VN"/>
        </w:rPr>
        <w:t>Hiển thị thông tin lỗi cụ thể hơn cho từng task.</w:t>
      </w:r>
    </w:p>
    <w:p w:rsidR="00F34AA2" w:rsidRPr="006212A9" w:rsidRDefault="00F34AA2" w:rsidP="00F34AA2">
      <w:pPr>
        <w:pStyle w:val="ListBullet"/>
        <w:spacing w:after="60"/>
        <w:rPr>
          <w:rFonts w:cs="Times New Roman"/>
          <w:lang w:val="vi-VN"/>
        </w:rPr>
      </w:pPr>
      <w:r w:rsidRPr="006212A9">
        <w:rPr>
          <w:rFonts w:cs="Times New Roman"/>
          <w:lang w:val="vi-VN"/>
        </w:rPr>
        <w:t>Kiểm tra checksum để xác nhận file nhận được có đầy đủ và chính xác hay không.</w:t>
      </w:r>
    </w:p>
    <w:p w:rsidR="00F34AA2" w:rsidRPr="006212A9" w:rsidRDefault="00F34AA2" w:rsidP="00F34AA2">
      <w:pPr>
        <w:pStyle w:val="Heading1"/>
        <w:rPr>
          <w:lang w:val="vi-VN"/>
        </w:rPr>
      </w:pPr>
      <w:bookmarkStart w:id="46" w:name="_Toc241351819"/>
      <w:r w:rsidRPr="006212A9">
        <w:rPr>
          <w:lang w:val="vi-VN"/>
        </w:rPr>
        <w:t>13. KẾT LUẬN</w:t>
      </w:r>
      <w:bookmarkEnd w:id="46"/>
    </w:p>
    <w:p w:rsidR="00F34AA2" w:rsidRPr="006212A9" w:rsidRDefault="00F34AA2" w:rsidP="00F34AA2">
      <w:pPr>
        <w:spacing w:after="120"/>
        <w:rPr>
          <w:rFonts w:cs="Times New Roman"/>
          <w:lang w:val="vi-VN"/>
        </w:rPr>
      </w:pPr>
      <w:r w:rsidRPr="006212A9">
        <w:rPr>
          <w:rFonts w:cs="Times New Roman"/>
          <w:lang w:val="vi-VN"/>
        </w:rPr>
        <w:t>Qua project, nhóm đã xây dựng được một ứng dụng Client – Server cho phép download nhiều file bằng TCP.</w:t>
      </w:r>
    </w:p>
    <w:p w:rsidR="00F34AA2" w:rsidRPr="006212A9" w:rsidRDefault="00F34AA2" w:rsidP="00F34AA2">
      <w:pPr>
        <w:spacing w:after="120"/>
        <w:rPr>
          <w:rFonts w:cs="Times New Roman"/>
          <w:lang w:val="vi-VN"/>
        </w:rPr>
      </w:pPr>
      <w:r w:rsidRPr="006212A9">
        <w:rPr>
          <w:rFonts w:cs="Times New Roman"/>
          <w:lang w:val="vi-VN"/>
        </w:rPr>
        <w:t>Chương trình được chia thành các phần riêng như GUI, NetworkClient, QueueManager, ProgressTracker và Server. Việc tách các module giúp từng phần có nhiệm vụ riêng và dễ kiểm tra hơn.</w:t>
      </w:r>
    </w:p>
    <w:p w:rsidR="00F34AA2" w:rsidRPr="006212A9" w:rsidRDefault="00F34AA2" w:rsidP="00F34AA2">
      <w:pPr>
        <w:spacing w:after="120"/>
        <w:rPr>
          <w:rFonts w:cs="Times New Roman"/>
          <w:lang w:val="vi-VN"/>
        </w:rPr>
      </w:pPr>
      <w:r w:rsidRPr="006212A9">
        <w:rPr>
          <w:rFonts w:cs="Times New Roman"/>
          <w:lang w:val="vi-VN"/>
        </w:rPr>
        <w:t>Hệ thống cũng có giới hạn tối đa 5 download chạy đồng thời. Những task vượt quá giới hạn sẽ được đưa vào Waiting và chạy tiếp khi có slot trống.</w:t>
      </w:r>
    </w:p>
    <w:p w:rsidR="00F34AA2" w:rsidRPr="006212A9" w:rsidRDefault="00F34AA2" w:rsidP="00F34AA2">
      <w:pPr>
        <w:spacing w:after="120"/>
        <w:rPr>
          <w:rFonts w:cs="Times New Roman"/>
          <w:lang w:val="vi-VN"/>
        </w:rPr>
      </w:pPr>
      <w:r w:rsidRPr="006212A9">
        <w:rPr>
          <w:rFonts w:cs="Times New Roman"/>
          <w:lang w:val="vi-VN"/>
        </w:rPr>
        <w:t>Thông qua quá trình làm project, nhóm có thêm kinh nghiệm về TCP Socket, xử lý nhiều task, quản lý trạng thái, xây dựng giao diện và kiểm thử các tình huống lỗi trong một ứng dụng mạng.</w:t>
      </w:r>
    </w:p>
    <w:p w:rsidR="003F2F63" w:rsidRDefault="00C65BE8" w:rsidP="00C65BE8">
      <w:pPr>
        <w:pStyle w:val="Heading1"/>
        <w:rPr>
          <w:lang w:val="vi-VN"/>
        </w:rPr>
      </w:pPr>
      <w:bookmarkStart w:id="47" w:name="_Toc241351820"/>
      <w:r>
        <w:t>14</w:t>
      </w:r>
      <w:r>
        <w:rPr>
          <w:lang w:val="vi-VN"/>
        </w:rPr>
        <w:t>. Link Youtube project</w:t>
      </w:r>
      <w:bookmarkEnd w:id="47"/>
    </w:p>
    <w:p w:rsidR="00C65BE8" w:rsidRPr="00C65BE8" w:rsidRDefault="00C70881" w:rsidP="00F34AA2">
      <w:pPr>
        <w:rPr>
          <w:lang w:val="vi-VN"/>
        </w:rPr>
      </w:pPr>
      <w:hyperlink r:id="rId9" w:history="1">
        <w:r w:rsidRPr="00C70881">
          <w:rPr>
            <w:rStyle w:val="Hyperlink"/>
            <w:lang w:val="vi-VN"/>
          </w:rPr>
          <w:t>https://youtu.be</w:t>
        </w:r>
        <w:r w:rsidRPr="00C70881">
          <w:rPr>
            <w:rStyle w:val="Hyperlink"/>
            <w:lang w:val="vi-VN"/>
          </w:rPr>
          <w:t>/</w:t>
        </w:r>
        <w:r w:rsidRPr="00C70881">
          <w:rPr>
            <w:rStyle w:val="Hyperlink"/>
            <w:lang w:val="vi-VN"/>
          </w:rPr>
          <w:t>E</w:t>
        </w:r>
        <w:r w:rsidRPr="00C70881">
          <w:rPr>
            <w:rStyle w:val="Hyperlink"/>
            <w:lang w:val="vi-VN"/>
          </w:rPr>
          <w:t>l</w:t>
        </w:r>
        <w:r w:rsidRPr="00C70881">
          <w:rPr>
            <w:rStyle w:val="Hyperlink"/>
            <w:lang w:val="vi-VN"/>
          </w:rPr>
          <w:t>Tfh</w:t>
        </w:r>
        <w:r w:rsidRPr="00C70881">
          <w:rPr>
            <w:rStyle w:val="Hyperlink"/>
            <w:lang w:val="vi-VN"/>
          </w:rPr>
          <w:t>Q</w:t>
        </w:r>
        <w:r w:rsidRPr="00C70881">
          <w:rPr>
            <w:rStyle w:val="Hyperlink"/>
            <w:lang w:val="vi-VN"/>
          </w:rPr>
          <w:t>gHQPE</w:t>
        </w:r>
      </w:hyperlink>
      <w:bookmarkStart w:id="48" w:name="_GoBack"/>
      <w:bookmarkEnd w:id="48"/>
    </w:p>
    <w:sectPr w:rsidR="00C65BE8" w:rsidRPr="00C65BE8" w:rsidSect="00034616">
      <w:footerReference w:type="default" r:id="rId10"/>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6B45" w:rsidRDefault="00256B45">
      <w:pPr>
        <w:spacing w:after="0" w:line="240" w:lineRule="auto"/>
      </w:pPr>
      <w:r>
        <w:separator/>
      </w:r>
    </w:p>
  </w:endnote>
  <w:endnote w:type="continuationSeparator" w:id="0">
    <w:p w:rsidR="00256B45" w:rsidRDefault="00256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2BDF" w:rsidRDefault="000E6BBE">
    <w:pPr>
      <w:pStyle w:val="Footer"/>
      <w:jc w:val="center"/>
    </w:pPr>
    <w:r>
      <w:t xml:space="preserve">Trang </w:t>
    </w:r>
    <w:r>
      <w:fldChar w:fldCharType="begin"/>
    </w:r>
    <w:r>
      <w:instrText>PAGE</w:instrText>
    </w:r>
    <w:r>
      <w:fldChar w:fldCharType="separate"/>
    </w:r>
    <w:r w:rsidR="00C70881">
      <w:rPr>
        <w:noProof/>
      </w:rPr>
      <w:t>13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6B45" w:rsidRDefault="00256B45">
      <w:pPr>
        <w:spacing w:after="0" w:line="240" w:lineRule="auto"/>
      </w:pPr>
      <w:r>
        <w:separator/>
      </w:r>
    </w:p>
  </w:footnote>
  <w:footnote w:type="continuationSeparator" w:id="0">
    <w:p w:rsidR="00256B45" w:rsidRDefault="00256B4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002A79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19228A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C90407"/>
    <w:multiLevelType w:val="multilevel"/>
    <w:tmpl w:val="3FEC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91BAD"/>
    <w:multiLevelType w:val="hybridMultilevel"/>
    <w:tmpl w:val="C3EA5B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4ED2AEE"/>
    <w:multiLevelType w:val="hybridMultilevel"/>
    <w:tmpl w:val="5FF81D2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CC5808"/>
    <w:multiLevelType w:val="hybridMultilevel"/>
    <w:tmpl w:val="ED98A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EBE220B"/>
    <w:multiLevelType w:val="hybridMultilevel"/>
    <w:tmpl w:val="528400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7"/>
  </w:num>
  <w:num w:numId="3">
    <w:abstractNumId w:val="12"/>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 w:numId="11">
    <w:abstractNumId w:val="13"/>
  </w:num>
  <w:num w:numId="12">
    <w:abstractNumId w:val="10"/>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BBE"/>
    <w:rsid w:val="00006EFA"/>
    <w:rsid w:val="000E6BBE"/>
    <w:rsid w:val="00256B45"/>
    <w:rsid w:val="003F2F63"/>
    <w:rsid w:val="00454F22"/>
    <w:rsid w:val="0049695B"/>
    <w:rsid w:val="006D4A90"/>
    <w:rsid w:val="008C1B49"/>
    <w:rsid w:val="00A70DC6"/>
    <w:rsid w:val="00C65BE8"/>
    <w:rsid w:val="00C70881"/>
    <w:rsid w:val="00F34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F6505D-7096-4412-8F15-39B129CA6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6BBE"/>
    <w:pPr>
      <w:spacing w:after="200" w:line="276" w:lineRule="auto"/>
    </w:pPr>
    <w:rPr>
      <w:rFonts w:ascii="Times New Roman" w:eastAsiaTheme="minorEastAsia" w:hAnsi="Times New Roman"/>
      <w:sz w:val="24"/>
    </w:rPr>
  </w:style>
  <w:style w:type="paragraph" w:styleId="Heading1">
    <w:name w:val="heading 1"/>
    <w:basedOn w:val="Normal"/>
    <w:next w:val="Normal"/>
    <w:link w:val="Heading1Char"/>
    <w:uiPriority w:val="9"/>
    <w:qFormat/>
    <w:rsid w:val="000E6BBE"/>
    <w:pPr>
      <w:keepNext/>
      <w:keepLines/>
      <w:spacing w:before="480" w:after="0"/>
      <w:outlineLvl w:val="0"/>
    </w:pPr>
    <w:rPr>
      <w:rFonts w:eastAsiaTheme="majorEastAsia" w:cs="Times New Roman"/>
      <w:b/>
      <w:bCs/>
      <w:sz w:val="28"/>
      <w:szCs w:val="28"/>
    </w:rPr>
  </w:style>
  <w:style w:type="paragraph" w:styleId="Heading2">
    <w:name w:val="heading 2"/>
    <w:basedOn w:val="Normal"/>
    <w:next w:val="Normal"/>
    <w:link w:val="Heading2Char"/>
    <w:uiPriority w:val="9"/>
    <w:unhideWhenUsed/>
    <w:qFormat/>
    <w:rsid w:val="000E6BBE"/>
    <w:pPr>
      <w:keepNext/>
      <w:keepLines/>
      <w:spacing w:before="200" w:after="0"/>
      <w:outlineLvl w:val="1"/>
    </w:pPr>
    <w:rPr>
      <w:rFonts w:eastAsiaTheme="majorEastAsia" w:cs="Times New Roman"/>
      <w:b/>
      <w:bCs/>
      <w:sz w:val="26"/>
      <w:szCs w:val="26"/>
    </w:rPr>
  </w:style>
  <w:style w:type="paragraph" w:styleId="Heading3">
    <w:name w:val="heading 3"/>
    <w:basedOn w:val="Normal"/>
    <w:next w:val="Normal"/>
    <w:link w:val="Heading3Char"/>
    <w:uiPriority w:val="9"/>
    <w:unhideWhenUsed/>
    <w:qFormat/>
    <w:rsid w:val="00F34AA2"/>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F34AA2"/>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F34AA2"/>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F34AA2"/>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F34AA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34AA2"/>
    <w:pPr>
      <w:keepNext/>
      <w:keepLines/>
      <w:spacing w:before="200" w:after="0"/>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F34AA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BBE"/>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rsid w:val="000E6BBE"/>
    <w:rPr>
      <w:rFonts w:ascii="Times New Roman" w:eastAsiaTheme="majorEastAsia" w:hAnsi="Times New Roman" w:cs="Times New Roman"/>
      <w:b/>
      <w:bCs/>
      <w:sz w:val="26"/>
      <w:szCs w:val="26"/>
    </w:rPr>
  </w:style>
  <w:style w:type="paragraph" w:styleId="Footer">
    <w:name w:val="footer"/>
    <w:basedOn w:val="Normal"/>
    <w:link w:val="FooterChar"/>
    <w:uiPriority w:val="99"/>
    <w:unhideWhenUsed/>
    <w:rsid w:val="000E6B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6BBE"/>
    <w:rPr>
      <w:rFonts w:ascii="Times New Roman" w:eastAsiaTheme="minorEastAsia" w:hAnsi="Times New Roman"/>
      <w:sz w:val="24"/>
    </w:rPr>
  </w:style>
  <w:style w:type="paragraph" w:styleId="ListBullet">
    <w:name w:val="List Bullet"/>
    <w:basedOn w:val="Normal"/>
    <w:uiPriority w:val="99"/>
    <w:unhideWhenUsed/>
    <w:rsid w:val="000E6BBE"/>
    <w:pPr>
      <w:numPr>
        <w:numId w:val="1"/>
      </w:numPr>
      <w:contextualSpacing/>
    </w:pPr>
  </w:style>
  <w:style w:type="paragraph" w:styleId="ListNumber">
    <w:name w:val="List Number"/>
    <w:basedOn w:val="Normal"/>
    <w:uiPriority w:val="99"/>
    <w:unhideWhenUsed/>
    <w:rsid w:val="000E6BBE"/>
    <w:pPr>
      <w:numPr>
        <w:numId w:val="2"/>
      </w:numPr>
      <w:contextualSpacing/>
    </w:pPr>
  </w:style>
  <w:style w:type="paragraph" w:styleId="IntenseQuote">
    <w:name w:val="Intense Quote"/>
    <w:basedOn w:val="Normal"/>
    <w:next w:val="Normal"/>
    <w:link w:val="IntenseQuoteChar"/>
    <w:uiPriority w:val="30"/>
    <w:qFormat/>
    <w:rsid w:val="000E6BBE"/>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0E6BBE"/>
    <w:rPr>
      <w:rFonts w:ascii="Times New Roman" w:eastAsiaTheme="minorEastAsia" w:hAnsi="Times New Roman"/>
      <w:b/>
      <w:bCs/>
      <w:i/>
      <w:iCs/>
      <w:color w:val="5B9BD5" w:themeColor="accent1"/>
      <w:sz w:val="24"/>
    </w:rPr>
  </w:style>
  <w:style w:type="paragraph" w:styleId="TOCHeading">
    <w:name w:val="TOC Heading"/>
    <w:basedOn w:val="Heading1"/>
    <w:next w:val="Normal"/>
    <w:uiPriority w:val="39"/>
    <w:unhideWhenUsed/>
    <w:qFormat/>
    <w:rsid w:val="000E6BBE"/>
    <w:pPr>
      <w:outlineLvl w:val="9"/>
    </w:pPr>
  </w:style>
  <w:style w:type="table" w:styleId="TableGrid">
    <w:name w:val="Table Grid"/>
    <w:basedOn w:val="TableNormal"/>
    <w:uiPriority w:val="59"/>
    <w:rsid w:val="000E6BBE"/>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E6BBE"/>
    <w:pPr>
      <w:spacing w:after="100"/>
    </w:pPr>
  </w:style>
  <w:style w:type="paragraph" w:styleId="TOC2">
    <w:name w:val="toc 2"/>
    <w:basedOn w:val="Normal"/>
    <w:next w:val="Normal"/>
    <w:autoRedefine/>
    <w:uiPriority w:val="39"/>
    <w:unhideWhenUsed/>
    <w:rsid w:val="000E6BBE"/>
    <w:pPr>
      <w:spacing w:after="100"/>
      <w:ind w:left="240"/>
    </w:pPr>
  </w:style>
  <w:style w:type="character" w:styleId="Hyperlink">
    <w:name w:val="Hyperlink"/>
    <w:basedOn w:val="DefaultParagraphFont"/>
    <w:uiPriority w:val="99"/>
    <w:unhideWhenUsed/>
    <w:rsid w:val="000E6BBE"/>
    <w:rPr>
      <w:color w:val="0563C1" w:themeColor="hyperlink"/>
      <w:u w:val="single"/>
    </w:rPr>
  </w:style>
  <w:style w:type="character" w:customStyle="1" w:styleId="Heading3Char">
    <w:name w:val="Heading 3 Char"/>
    <w:basedOn w:val="DefaultParagraphFont"/>
    <w:link w:val="Heading3"/>
    <w:uiPriority w:val="9"/>
    <w:rsid w:val="00F34AA2"/>
    <w:rPr>
      <w:rFonts w:asciiTheme="majorHAnsi" w:eastAsiaTheme="majorEastAsia" w:hAnsiTheme="majorHAnsi" w:cstheme="majorBidi"/>
      <w:b/>
      <w:bCs/>
      <w:color w:val="5B9BD5" w:themeColor="accent1"/>
      <w:sz w:val="24"/>
    </w:rPr>
  </w:style>
  <w:style w:type="character" w:customStyle="1" w:styleId="Heading4Char">
    <w:name w:val="Heading 4 Char"/>
    <w:basedOn w:val="DefaultParagraphFont"/>
    <w:link w:val="Heading4"/>
    <w:uiPriority w:val="9"/>
    <w:semiHidden/>
    <w:rsid w:val="00F34AA2"/>
    <w:rPr>
      <w:rFonts w:asciiTheme="majorHAnsi" w:eastAsiaTheme="majorEastAsia" w:hAnsiTheme="majorHAnsi" w:cstheme="majorBidi"/>
      <w:b/>
      <w:bCs/>
      <w:i/>
      <w:iCs/>
      <w:color w:val="5B9BD5" w:themeColor="accent1"/>
      <w:sz w:val="24"/>
    </w:rPr>
  </w:style>
  <w:style w:type="character" w:customStyle="1" w:styleId="Heading5Char">
    <w:name w:val="Heading 5 Char"/>
    <w:basedOn w:val="DefaultParagraphFont"/>
    <w:link w:val="Heading5"/>
    <w:uiPriority w:val="9"/>
    <w:semiHidden/>
    <w:rsid w:val="00F34AA2"/>
    <w:rPr>
      <w:rFonts w:asciiTheme="majorHAnsi" w:eastAsiaTheme="majorEastAsia" w:hAnsiTheme="majorHAnsi" w:cstheme="majorBidi"/>
      <w:color w:val="1F4D78" w:themeColor="accent1" w:themeShade="7F"/>
      <w:sz w:val="24"/>
    </w:rPr>
  </w:style>
  <w:style w:type="character" w:customStyle="1" w:styleId="Heading6Char">
    <w:name w:val="Heading 6 Char"/>
    <w:basedOn w:val="DefaultParagraphFont"/>
    <w:link w:val="Heading6"/>
    <w:uiPriority w:val="9"/>
    <w:semiHidden/>
    <w:rsid w:val="00F34AA2"/>
    <w:rPr>
      <w:rFonts w:asciiTheme="majorHAnsi" w:eastAsiaTheme="majorEastAsia" w:hAnsiTheme="majorHAnsi" w:cstheme="majorBidi"/>
      <w:i/>
      <w:iCs/>
      <w:color w:val="1F4D78" w:themeColor="accent1" w:themeShade="7F"/>
      <w:sz w:val="24"/>
    </w:rPr>
  </w:style>
  <w:style w:type="character" w:customStyle="1" w:styleId="Heading7Char">
    <w:name w:val="Heading 7 Char"/>
    <w:basedOn w:val="DefaultParagraphFont"/>
    <w:link w:val="Heading7"/>
    <w:uiPriority w:val="9"/>
    <w:semiHidden/>
    <w:rsid w:val="00F34AA2"/>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34AA2"/>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F34AA2"/>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F34A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4AA2"/>
    <w:rPr>
      <w:rFonts w:ascii="Times New Roman" w:eastAsiaTheme="minorEastAsia" w:hAnsi="Times New Roman"/>
      <w:sz w:val="24"/>
    </w:rPr>
  </w:style>
  <w:style w:type="paragraph" w:styleId="NoSpacing">
    <w:name w:val="No Spacing"/>
    <w:uiPriority w:val="1"/>
    <w:qFormat/>
    <w:rsid w:val="00F34AA2"/>
    <w:rPr>
      <w:rFonts w:eastAsiaTheme="minorEastAsia"/>
    </w:rPr>
  </w:style>
  <w:style w:type="paragraph" w:styleId="Title">
    <w:name w:val="Title"/>
    <w:basedOn w:val="Normal"/>
    <w:next w:val="Normal"/>
    <w:link w:val="TitleChar"/>
    <w:uiPriority w:val="10"/>
    <w:qFormat/>
    <w:rsid w:val="00F34AA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36"/>
      <w:szCs w:val="52"/>
    </w:rPr>
  </w:style>
  <w:style w:type="character" w:customStyle="1" w:styleId="TitleChar">
    <w:name w:val="Title Char"/>
    <w:basedOn w:val="DefaultParagraphFont"/>
    <w:link w:val="Title"/>
    <w:uiPriority w:val="10"/>
    <w:rsid w:val="00F34AA2"/>
    <w:rPr>
      <w:rFonts w:asciiTheme="majorHAnsi" w:eastAsiaTheme="majorEastAsia" w:hAnsiTheme="majorHAnsi" w:cstheme="majorBidi"/>
      <w:color w:val="323E4F" w:themeColor="text2" w:themeShade="BF"/>
      <w:spacing w:val="5"/>
      <w:kern w:val="28"/>
      <w:sz w:val="36"/>
      <w:szCs w:val="52"/>
    </w:rPr>
  </w:style>
  <w:style w:type="paragraph" w:styleId="Subtitle">
    <w:name w:val="Subtitle"/>
    <w:basedOn w:val="Normal"/>
    <w:next w:val="Normal"/>
    <w:link w:val="SubtitleChar"/>
    <w:uiPriority w:val="11"/>
    <w:qFormat/>
    <w:rsid w:val="00F34AA2"/>
    <w:pPr>
      <w:numPr>
        <w:ilvl w:val="1"/>
      </w:numPr>
    </w:pPr>
    <w:rPr>
      <w:rFonts w:asciiTheme="majorHAnsi" w:eastAsiaTheme="majorEastAsia" w:hAnsiTheme="majorHAnsi" w:cstheme="majorBidi"/>
      <w:i/>
      <w:iCs/>
      <w:color w:val="5B9BD5" w:themeColor="accent1"/>
      <w:spacing w:val="15"/>
      <w:szCs w:val="24"/>
    </w:rPr>
  </w:style>
  <w:style w:type="character" w:customStyle="1" w:styleId="SubtitleChar">
    <w:name w:val="Subtitle Char"/>
    <w:basedOn w:val="DefaultParagraphFont"/>
    <w:link w:val="Subtitle"/>
    <w:uiPriority w:val="11"/>
    <w:rsid w:val="00F34AA2"/>
    <w:rPr>
      <w:rFonts w:asciiTheme="majorHAnsi" w:eastAsiaTheme="majorEastAsia" w:hAnsiTheme="majorHAnsi" w:cstheme="majorBidi"/>
      <w:i/>
      <w:iCs/>
      <w:color w:val="5B9BD5" w:themeColor="accent1"/>
      <w:spacing w:val="15"/>
      <w:sz w:val="24"/>
      <w:szCs w:val="24"/>
    </w:rPr>
  </w:style>
  <w:style w:type="paragraph" w:styleId="ListParagraph">
    <w:name w:val="List Paragraph"/>
    <w:basedOn w:val="Normal"/>
    <w:uiPriority w:val="34"/>
    <w:qFormat/>
    <w:rsid w:val="00F34AA2"/>
    <w:pPr>
      <w:ind w:left="720"/>
      <w:contextualSpacing/>
    </w:pPr>
  </w:style>
  <w:style w:type="paragraph" w:styleId="BodyText">
    <w:name w:val="Body Text"/>
    <w:basedOn w:val="Normal"/>
    <w:link w:val="BodyTextChar"/>
    <w:uiPriority w:val="99"/>
    <w:unhideWhenUsed/>
    <w:rsid w:val="00F34AA2"/>
    <w:pPr>
      <w:spacing w:after="120"/>
    </w:pPr>
  </w:style>
  <w:style w:type="character" w:customStyle="1" w:styleId="BodyTextChar">
    <w:name w:val="Body Text Char"/>
    <w:basedOn w:val="DefaultParagraphFont"/>
    <w:link w:val="BodyText"/>
    <w:uiPriority w:val="99"/>
    <w:rsid w:val="00F34AA2"/>
    <w:rPr>
      <w:rFonts w:ascii="Times New Roman" w:eastAsiaTheme="minorEastAsia" w:hAnsi="Times New Roman"/>
      <w:sz w:val="24"/>
    </w:rPr>
  </w:style>
  <w:style w:type="paragraph" w:styleId="BodyText2">
    <w:name w:val="Body Text 2"/>
    <w:basedOn w:val="Normal"/>
    <w:link w:val="BodyText2Char"/>
    <w:uiPriority w:val="99"/>
    <w:unhideWhenUsed/>
    <w:rsid w:val="00F34AA2"/>
    <w:pPr>
      <w:spacing w:after="120" w:line="480" w:lineRule="auto"/>
    </w:pPr>
  </w:style>
  <w:style w:type="character" w:customStyle="1" w:styleId="BodyText2Char">
    <w:name w:val="Body Text 2 Char"/>
    <w:basedOn w:val="DefaultParagraphFont"/>
    <w:link w:val="BodyText2"/>
    <w:uiPriority w:val="99"/>
    <w:rsid w:val="00F34AA2"/>
    <w:rPr>
      <w:rFonts w:ascii="Times New Roman" w:eastAsiaTheme="minorEastAsia" w:hAnsi="Times New Roman"/>
      <w:sz w:val="24"/>
    </w:rPr>
  </w:style>
  <w:style w:type="paragraph" w:styleId="BodyText3">
    <w:name w:val="Body Text 3"/>
    <w:basedOn w:val="Normal"/>
    <w:link w:val="BodyText3Char"/>
    <w:uiPriority w:val="99"/>
    <w:unhideWhenUsed/>
    <w:rsid w:val="00F34AA2"/>
    <w:pPr>
      <w:spacing w:after="120"/>
    </w:pPr>
    <w:rPr>
      <w:sz w:val="16"/>
      <w:szCs w:val="16"/>
    </w:rPr>
  </w:style>
  <w:style w:type="character" w:customStyle="1" w:styleId="BodyText3Char">
    <w:name w:val="Body Text 3 Char"/>
    <w:basedOn w:val="DefaultParagraphFont"/>
    <w:link w:val="BodyText3"/>
    <w:uiPriority w:val="99"/>
    <w:rsid w:val="00F34AA2"/>
    <w:rPr>
      <w:rFonts w:ascii="Times New Roman" w:eastAsiaTheme="minorEastAsia" w:hAnsi="Times New Roman"/>
      <w:sz w:val="16"/>
      <w:szCs w:val="16"/>
    </w:rPr>
  </w:style>
  <w:style w:type="paragraph" w:styleId="List">
    <w:name w:val="List"/>
    <w:basedOn w:val="Normal"/>
    <w:uiPriority w:val="99"/>
    <w:unhideWhenUsed/>
    <w:rsid w:val="00F34AA2"/>
    <w:pPr>
      <w:ind w:left="360" w:hanging="360"/>
      <w:contextualSpacing/>
    </w:pPr>
  </w:style>
  <w:style w:type="paragraph" w:styleId="List2">
    <w:name w:val="List 2"/>
    <w:basedOn w:val="Normal"/>
    <w:uiPriority w:val="99"/>
    <w:unhideWhenUsed/>
    <w:rsid w:val="00F34AA2"/>
    <w:pPr>
      <w:ind w:left="720" w:hanging="360"/>
      <w:contextualSpacing/>
    </w:pPr>
  </w:style>
  <w:style w:type="paragraph" w:styleId="List3">
    <w:name w:val="List 3"/>
    <w:basedOn w:val="Normal"/>
    <w:uiPriority w:val="99"/>
    <w:unhideWhenUsed/>
    <w:rsid w:val="00F34AA2"/>
    <w:pPr>
      <w:ind w:left="1080" w:hanging="360"/>
      <w:contextualSpacing/>
    </w:pPr>
  </w:style>
  <w:style w:type="paragraph" w:styleId="ListBullet2">
    <w:name w:val="List Bullet 2"/>
    <w:basedOn w:val="Normal"/>
    <w:uiPriority w:val="99"/>
    <w:unhideWhenUsed/>
    <w:rsid w:val="00F34AA2"/>
    <w:pPr>
      <w:numPr>
        <w:numId w:val="4"/>
      </w:numPr>
      <w:contextualSpacing/>
    </w:pPr>
  </w:style>
  <w:style w:type="paragraph" w:styleId="ListBullet3">
    <w:name w:val="List Bullet 3"/>
    <w:basedOn w:val="Normal"/>
    <w:uiPriority w:val="99"/>
    <w:unhideWhenUsed/>
    <w:rsid w:val="00F34AA2"/>
    <w:pPr>
      <w:numPr>
        <w:numId w:val="5"/>
      </w:numPr>
      <w:contextualSpacing/>
    </w:pPr>
  </w:style>
  <w:style w:type="paragraph" w:styleId="ListNumber2">
    <w:name w:val="List Number 2"/>
    <w:basedOn w:val="Normal"/>
    <w:uiPriority w:val="99"/>
    <w:unhideWhenUsed/>
    <w:rsid w:val="00F34AA2"/>
    <w:pPr>
      <w:numPr>
        <w:numId w:val="7"/>
      </w:numPr>
      <w:contextualSpacing/>
    </w:pPr>
  </w:style>
  <w:style w:type="paragraph" w:styleId="ListNumber3">
    <w:name w:val="List Number 3"/>
    <w:basedOn w:val="Normal"/>
    <w:uiPriority w:val="99"/>
    <w:unhideWhenUsed/>
    <w:rsid w:val="00F34AA2"/>
    <w:pPr>
      <w:numPr>
        <w:numId w:val="8"/>
      </w:numPr>
      <w:contextualSpacing/>
    </w:pPr>
  </w:style>
  <w:style w:type="paragraph" w:styleId="ListContinue">
    <w:name w:val="List Continue"/>
    <w:basedOn w:val="Normal"/>
    <w:uiPriority w:val="99"/>
    <w:unhideWhenUsed/>
    <w:rsid w:val="00F34AA2"/>
    <w:pPr>
      <w:spacing w:after="120"/>
      <w:ind w:left="360"/>
      <w:contextualSpacing/>
    </w:pPr>
  </w:style>
  <w:style w:type="paragraph" w:styleId="ListContinue2">
    <w:name w:val="List Continue 2"/>
    <w:basedOn w:val="Normal"/>
    <w:uiPriority w:val="99"/>
    <w:unhideWhenUsed/>
    <w:rsid w:val="00F34AA2"/>
    <w:pPr>
      <w:spacing w:after="120"/>
      <w:ind w:left="720"/>
      <w:contextualSpacing/>
    </w:pPr>
  </w:style>
  <w:style w:type="paragraph" w:styleId="ListContinue3">
    <w:name w:val="List Continue 3"/>
    <w:basedOn w:val="Normal"/>
    <w:uiPriority w:val="99"/>
    <w:unhideWhenUsed/>
    <w:rsid w:val="00F34AA2"/>
    <w:pPr>
      <w:spacing w:after="120"/>
      <w:ind w:left="1080"/>
      <w:contextualSpacing/>
    </w:pPr>
  </w:style>
  <w:style w:type="paragraph" w:styleId="MacroText">
    <w:name w:val="macro"/>
    <w:link w:val="MacroTextChar"/>
    <w:uiPriority w:val="99"/>
    <w:unhideWhenUsed/>
    <w:rsid w:val="00F34AA2"/>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F34AA2"/>
    <w:rPr>
      <w:rFonts w:ascii="Courier" w:eastAsiaTheme="minorEastAsia" w:hAnsi="Courier"/>
      <w:sz w:val="20"/>
      <w:szCs w:val="20"/>
    </w:rPr>
  </w:style>
  <w:style w:type="paragraph" w:styleId="Quote">
    <w:name w:val="Quote"/>
    <w:basedOn w:val="Normal"/>
    <w:next w:val="Normal"/>
    <w:link w:val="QuoteChar"/>
    <w:uiPriority w:val="29"/>
    <w:qFormat/>
    <w:rsid w:val="00F34AA2"/>
    <w:rPr>
      <w:i/>
      <w:iCs/>
      <w:color w:val="000000" w:themeColor="text1"/>
    </w:rPr>
  </w:style>
  <w:style w:type="character" w:customStyle="1" w:styleId="QuoteChar">
    <w:name w:val="Quote Char"/>
    <w:basedOn w:val="DefaultParagraphFont"/>
    <w:link w:val="Quote"/>
    <w:uiPriority w:val="29"/>
    <w:rsid w:val="00F34AA2"/>
    <w:rPr>
      <w:rFonts w:ascii="Times New Roman" w:eastAsiaTheme="minorEastAsia" w:hAnsi="Times New Roman"/>
      <w:i/>
      <w:iCs/>
      <w:color w:val="000000" w:themeColor="text1"/>
      <w:sz w:val="24"/>
    </w:rPr>
  </w:style>
  <w:style w:type="paragraph" w:styleId="Caption">
    <w:name w:val="caption"/>
    <w:basedOn w:val="Normal"/>
    <w:next w:val="Normal"/>
    <w:uiPriority w:val="35"/>
    <w:semiHidden/>
    <w:unhideWhenUsed/>
    <w:qFormat/>
    <w:rsid w:val="00F34AA2"/>
    <w:pPr>
      <w:spacing w:line="240" w:lineRule="auto"/>
    </w:pPr>
    <w:rPr>
      <w:b/>
      <w:bCs/>
      <w:color w:val="5B9BD5" w:themeColor="accent1"/>
      <w:sz w:val="18"/>
      <w:szCs w:val="18"/>
    </w:rPr>
  </w:style>
  <w:style w:type="character" w:styleId="Strong">
    <w:name w:val="Strong"/>
    <w:basedOn w:val="DefaultParagraphFont"/>
    <w:uiPriority w:val="22"/>
    <w:qFormat/>
    <w:rsid w:val="00F34AA2"/>
    <w:rPr>
      <w:b/>
      <w:bCs/>
    </w:rPr>
  </w:style>
  <w:style w:type="character" w:styleId="Emphasis">
    <w:name w:val="Emphasis"/>
    <w:basedOn w:val="DefaultParagraphFont"/>
    <w:uiPriority w:val="20"/>
    <w:qFormat/>
    <w:rsid w:val="00F34AA2"/>
    <w:rPr>
      <w:i/>
      <w:iCs/>
    </w:rPr>
  </w:style>
  <w:style w:type="character" w:styleId="SubtleEmphasis">
    <w:name w:val="Subtle Emphasis"/>
    <w:basedOn w:val="DefaultParagraphFont"/>
    <w:uiPriority w:val="19"/>
    <w:qFormat/>
    <w:rsid w:val="00F34AA2"/>
    <w:rPr>
      <w:i/>
      <w:iCs/>
      <w:color w:val="808080" w:themeColor="text1" w:themeTint="7F"/>
    </w:rPr>
  </w:style>
  <w:style w:type="character" w:styleId="IntenseEmphasis">
    <w:name w:val="Intense Emphasis"/>
    <w:basedOn w:val="DefaultParagraphFont"/>
    <w:uiPriority w:val="21"/>
    <w:qFormat/>
    <w:rsid w:val="00F34AA2"/>
    <w:rPr>
      <w:b/>
      <w:bCs/>
      <w:i/>
      <w:iCs/>
      <w:color w:val="5B9BD5" w:themeColor="accent1"/>
    </w:rPr>
  </w:style>
  <w:style w:type="character" w:styleId="SubtleReference">
    <w:name w:val="Subtle Reference"/>
    <w:basedOn w:val="DefaultParagraphFont"/>
    <w:uiPriority w:val="31"/>
    <w:qFormat/>
    <w:rsid w:val="00F34AA2"/>
    <w:rPr>
      <w:smallCaps/>
      <w:color w:val="ED7D31" w:themeColor="accent2"/>
      <w:u w:val="single"/>
    </w:rPr>
  </w:style>
  <w:style w:type="character" w:styleId="IntenseReference">
    <w:name w:val="Intense Reference"/>
    <w:basedOn w:val="DefaultParagraphFont"/>
    <w:uiPriority w:val="32"/>
    <w:qFormat/>
    <w:rsid w:val="00F34AA2"/>
    <w:rPr>
      <w:b/>
      <w:bCs/>
      <w:smallCaps/>
      <w:color w:val="ED7D31" w:themeColor="accent2"/>
      <w:spacing w:val="5"/>
      <w:u w:val="single"/>
    </w:rPr>
  </w:style>
  <w:style w:type="character" w:styleId="BookTitle">
    <w:name w:val="Book Title"/>
    <w:basedOn w:val="DefaultParagraphFont"/>
    <w:uiPriority w:val="33"/>
    <w:qFormat/>
    <w:rsid w:val="00F34AA2"/>
    <w:rPr>
      <w:b/>
      <w:bCs/>
      <w:smallCaps/>
      <w:spacing w:val="5"/>
    </w:rPr>
  </w:style>
  <w:style w:type="table" w:styleId="LightShading">
    <w:name w:val="Light Shading"/>
    <w:basedOn w:val="TableNormal"/>
    <w:uiPriority w:val="60"/>
    <w:rsid w:val="00F34AA2"/>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34AA2"/>
    <w:rPr>
      <w:rFonts w:eastAsiaTheme="minorEastAsia"/>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F34AA2"/>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34AA2"/>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34AA2"/>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34AA2"/>
    <w:rPr>
      <w:rFonts w:eastAsiaTheme="minorEastAsia"/>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F34AA2"/>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34AA2"/>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34AA2"/>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F34AA2"/>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F34AA2"/>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F34AA2"/>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F34AA2"/>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F34AA2"/>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F34AA2"/>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34AA2"/>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F34AA2"/>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F34AA2"/>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F34AA2"/>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F34AA2"/>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F34AA2"/>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F34AA2"/>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34AA2"/>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34AA2"/>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34AA2"/>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34AA2"/>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34AA2"/>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34AA2"/>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34AA2"/>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34AA2"/>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34AA2"/>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34AA2"/>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34AA2"/>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34AA2"/>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34AA2"/>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F34AA2"/>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34AA2"/>
    <w:rPr>
      <w:rFonts w:eastAsiaTheme="minorEastAsia"/>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F34AA2"/>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F34AA2"/>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F34AA2"/>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F34AA2"/>
    <w:rPr>
      <w:rFonts w:eastAsiaTheme="minorEastAsia"/>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F34AA2"/>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F34AA2"/>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34AA2"/>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34AA2"/>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34AA2"/>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34AA2"/>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34AA2"/>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34AA2"/>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F34AA2"/>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34AA2"/>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F34AA2"/>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F34AA2"/>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F34AA2"/>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F34AA2"/>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F34AA2"/>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F34AA2"/>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34AA2"/>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34AA2"/>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34AA2"/>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34AA2"/>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34AA2"/>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34AA2"/>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34AA2"/>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34AA2"/>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F34AA2"/>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F34AA2"/>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F34AA2"/>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F34AA2"/>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F34AA2"/>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F34AA2"/>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34AA2"/>
    <w:rPr>
      <w:rFonts w:eastAsiaTheme="minorEastAsia"/>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F34AA2"/>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F34AA2"/>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F34AA2"/>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F34AA2"/>
    <w:rPr>
      <w:rFonts w:eastAsiaTheme="minorEastAsia"/>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F34AA2"/>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F34AA2"/>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F34AA2"/>
    <w:rPr>
      <w:rFonts w:eastAsiaTheme="minorEastAsia"/>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F34AA2"/>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F34AA2"/>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F34AA2"/>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F34AA2"/>
    <w:rPr>
      <w:rFonts w:eastAsiaTheme="minorEastAsia"/>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F34AA2"/>
    <w:rPr>
      <w:rFonts w:eastAsiaTheme="minorEastAsia"/>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F34AA2"/>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F34AA2"/>
    <w:rPr>
      <w:rFonts w:eastAsiaTheme="minorEastAsia"/>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F34AA2"/>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F34AA2"/>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F34AA2"/>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F34AA2"/>
    <w:rPr>
      <w:rFonts w:eastAsiaTheme="minorEastAsia"/>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F34AA2"/>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F34AA2"/>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F34AA2"/>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F34AA2"/>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F34AA2"/>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F34AA2"/>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F34AA2"/>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F34AA2"/>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NormalWeb">
    <w:name w:val="Normal (Web)"/>
    <w:basedOn w:val="Normal"/>
    <w:uiPriority w:val="99"/>
    <w:semiHidden/>
    <w:unhideWhenUsed/>
    <w:rsid w:val="00F34AA2"/>
    <w:pPr>
      <w:spacing w:before="100" w:beforeAutospacing="1" w:after="100" w:afterAutospacing="1" w:line="240" w:lineRule="auto"/>
    </w:pPr>
    <w:rPr>
      <w:rFonts w:eastAsia="Times New Roman" w:cs="Times New Roman"/>
      <w:szCs w:val="24"/>
    </w:rPr>
  </w:style>
  <w:style w:type="character" w:styleId="FollowedHyperlink">
    <w:name w:val="FollowedHyperlink"/>
    <w:basedOn w:val="DefaultParagraphFont"/>
    <w:uiPriority w:val="99"/>
    <w:semiHidden/>
    <w:unhideWhenUsed/>
    <w:rsid w:val="00C7088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youtu.be/ElTfhQgHQ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13</Pages>
  <Words>2762</Words>
  <Characters>15749</Characters>
  <Application>Microsoft Office Word</Application>
  <DocSecurity>0</DocSecurity>
  <Lines>131</Lines>
  <Paragraphs>36</Paragraphs>
  <ScaleCrop>false</ScaleCrop>
  <Company/>
  <LinksUpToDate>false</LinksUpToDate>
  <CharactersWithSpaces>18475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Huỳnh Viết Thanh</dc:creator>
  <cp:keywords/>
  <dc:description/>
  <cp:lastModifiedBy>Trần Huỳnh Viết Thanh</cp:lastModifiedBy>
  <cp:revision>7</cp:revision>
  <dcterms:created xsi:type="dcterms:W3CDTF">2026-09-25T06:44:00Z</dcterms:created>
  <dcterms:modified xsi:type="dcterms:W3CDTF">2026-09-26T15:21:00Z</dcterms:modified>
</cp:coreProperties>
</file>